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67FC2" w14:textId="77777777" w:rsidR="00D15848" w:rsidRPr="00D15848" w:rsidRDefault="00D15848" w:rsidP="00D15848">
      <w:pPr>
        <w:rPr>
          <w:b/>
          <w:bCs/>
          <w:lang w:val="en-IN"/>
        </w:rPr>
      </w:pPr>
      <w:r w:rsidRPr="00D15848">
        <w:rPr>
          <w:rFonts w:ascii="Segoe UI Emoji" w:hAnsi="Segoe UI Emoji" w:cs="Segoe UI Emoji"/>
          <w:b/>
          <w:bCs/>
          <w:lang w:val="en-IN"/>
        </w:rPr>
        <w:t>📘</w:t>
      </w:r>
      <w:r w:rsidRPr="00D15848">
        <w:rPr>
          <w:b/>
          <w:bCs/>
          <w:lang w:val="en-IN"/>
        </w:rPr>
        <w:t xml:space="preserve"> Case Study on XML (</w:t>
      </w:r>
      <w:proofErr w:type="spellStart"/>
      <w:r w:rsidRPr="00D15848">
        <w:rPr>
          <w:b/>
          <w:bCs/>
          <w:lang w:val="en-IN"/>
        </w:rPr>
        <w:t>eXtensible</w:t>
      </w:r>
      <w:proofErr w:type="spellEnd"/>
      <w:r w:rsidRPr="00D15848">
        <w:rPr>
          <w:b/>
          <w:bCs/>
          <w:lang w:val="en-IN"/>
        </w:rPr>
        <w:t xml:space="preserve"> Markup Language)</w:t>
      </w:r>
    </w:p>
    <w:p w14:paraId="1BC02233" w14:textId="77777777" w:rsidR="00D15848" w:rsidRPr="00D15848" w:rsidRDefault="00D15848" w:rsidP="00D15848">
      <w:pPr>
        <w:rPr>
          <w:b/>
          <w:bCs/>
          <w:lang w:val="en-IN"/>
        </w:rPr>
      </w:pPr>
      <w:r w:rsidRPr="00D15848">
        <w:rPr>
          <w:b/>
          <w:bCs/>
          <w:lang w:val="en-IN"/>
        </w:rPr>
        <w:t>1. Introduction</w:t>
      </w:r>
    </w:p>
    <w:p w14:paraId="34ECC795" w14:textId="77777777" w:rsidR="00D15848" w:rsidRPr="00D15848" w:rsidRDefault="00D15848" w:rsidP="00D15848">
      <w:pPr>
        <w:rPr>
          <w:lang w:val="en-IN"/>
        </w:rPr>
      </w:pPr>
      <w:r w:rsidRPr="00D15848">
        <w:rPr>
          <w:lang w:val="en-IN"/>
        </w:rPr>
        <w:t>XML is a markup language designed to store and transport data. It is both human-readable and machine-readable, making it ideal for data interchange between systems. Unlike HTML, XML focuses on the structure and meaning of data rather than its presentation.</w:t>
      </w:r>
    </w:p>
    <w:p w14:paraId="7AB17CC9" w14:textId="77777777" w:rsidR="00D15848" w:rsidRPr="00D15848" w:rsidRDefault="00D15848" w:rsidP="00D15848">
      <w:pPr>
        <w:rPr>
          <w:lang w:val="en-IN"/>
        </w:rPr>
      </w:pPr>
      <w:r w:rsidRPr="00D15848">
        <w:rPr>
          <w:lang w:val="en-IN"/>
        </w:rPr>
        <w:pict w14:anchorId="2D3451DB">
          <v:rect id="_x0000_i1061" style="width:8in;height:0" o:hrpct="0" o:hralign="center" o:hrstd="t" o:hr="t" fillcolor="#a0a0a0" stroked="f"/>
        </w:pict>
      </w:r>
    </w:p>
    <w:p w14:paraId="060D2D2D" w14:textId="77777777" w:rsidR="00D15848" w:rsidRPr="00D15848" w:rsidRDefault="00D15848" w:rsidP="00D15848">
      <w:pPr>
        <w:rPr>
          <w:b/>
          <w:bCs/>
          <w:lang w:val="en-IN"/>
        </w:rPr>
      </w:pPr>
      <w:r w:rsidRPr="00D15848">
        <w:rPr>
          <w:b/>
          <w:bCs/>
          <w:lang w:val="en-IN"/>
        </w:rPr>
        <w:t>2. Structure of XML</w:t>
      </w:r>
    </w:p>
    <w:p w14:paraId="428AB817" w14:textId="77777777" w:rsidR="00D15848" w:rsidRPr="00D15848" w:rsidRDefault="00D15848" w:rsidP="00D15848">
      <w:pPr>
        <w:rPr>
          <w:lang w:val="en-IN"/>
        </w:rPr>
      </w:pPr>
      <w:r w:rsidRPr="00D15848">
        <w:rPr>
          <w:lang w:val="en-IN"/>
        </w:rPr>
        <w:t>An XML document is made up of:</w:t>
      </w:r>
    </w:p>
    <w:p w14:paraId="5EC532A7" w14:textId="77777777" w:rsidR="00D15848" w:rsidRPr="00D15848" w:rsidRDefault="00D15848" w:rsidP="00D15848">
      <w:pPr>
        <w:numPr>
          <w:ilvl w:val="0"/>
          <w:numId w:val="10"/>
        </w:numPr>
        <w:rPr>
          <w:lang w:val="en-IN"/>
        </w:rPr>
      </w:pPr>
      <w:r w:rsidRPr="00D15848">
        <w:rPr>
          <w:b/>
          <w:bCs/>
          <w:lang w:val="en-IN"/>
        </w:rPr>
        <w:t>Elements</w:t>
      </w:r>
      <w:r w:rsidRPr="00D15848">
        <w:rPr>
          <w:lang w:val="en-IN"/>
        </w:rPr>
        <w:t>: Defined by start and end tags (e.g., &lt;name&gt;John&lt;/name&gt;)</w:t>
      </w:r>
    </w:p>
    <w:p w14:paraId="4E352AE0" w14:textId="77777777" w:rsidR="00D15848" w:rsidRPr="00D15848" w:rsidRDefault="00D15848" w:rsidP="00D15848">
      <w:pPr>
        <w:numPr>
          <w:ilvl w:val="0"/>
          <w:numId w:val="10"/>
        </w:numPr>
        <w:rPr>
          <w:lang w:val="en-IN"/>
        </w:rPr>
      </w:pPr>
      <w:r w:rsidRPr="00D15848">
        <w:rPr>
          <w:b/>
          <w:bCs/>
          <w:lang w:val="en-IN"/>
        </w:rPr>
        <w:t>Attributes</w:t>
      </w:r>
      <w:r w:rsidRPr="00D15848">
        <w:rPr>
          <w:lang w:val="en-IN"/>
        </w:rPr>
        <w:t>: Provide additional information (e.g., &lt;book id="101"&gt;)</w:t>
      </w:r>
    </w:p>
    <w:p w14:paraId="68BAB707" w14:textId="77777777" w:rsidR="00D15848" w:rsidRPr="00D15848" w:rsidRDefault="00D15848" w:rsidP="00D15848">
      <w:pPr>
        <w:numPr>
          <w:ilvl w:val="0"/>
          <w:numId w:val="10"/>
        </w:numPr>
        <w:rPr>
          <w:lang w:val="en-IN"/>
        </w:rPr>
      </w:pPr>
      <w:r w:rsidRPr="00D15848">
        <w:rPr>
          <w:b/>
          <w:bCs/>
          <w:lang w:val="en-IN"/>
        </w:rPr>
        <w:t>Root Element</w:t>
      </w:r>
      <w:r w:rsidRPr="00D15848">
        <w:rPr>
          <w:lang w:val="en-IN"/>
        </w:rPr>
        <w:t>: The top-level element that contains all others</w:t>
      </w:r>
    </w:p>
    <w:p w14:paraId="5E0C77B6" w14:textId="77777777" w:rsidR="00D15848" w:rsidRPr="00D15848" w:rsidRDefault="00D15848" w:rsidP="00D15848">
      <w:pPr>
        <w:numPr>
          <w:ilvl w:val="0"/>
          <w:numId w:val="10"/>
        </w:numPr>
        <w:rPr>
          <w:lang w:val="en-IN"/>
        </w:rPr>
      </w:pPr>
      <w:r w:rsidRPr="00D15848">
        <w:rPr>
          <w:b/>
          <w:bCs/>
          <w:lang w:val="en-IN"/>
        </w:rPr>
        <w:t>Well-formedness</w:t>
      </w:r>
      <w:r w:rsidRPr="00D15848">
        <w:rPr>
          <w:lang w:val="en-IN"/>
        </w:rPr>
        <w:t>: Every tag must be properly nested and closed</w:t>
      </w:r>
    </w:p>
    <w:p w14:paraId="1F5957BD" w14:textId="77777777" w:rsidR="00D15848" w:rsidRPr="00D15848" w:rsidRDefault="00D15848" w:rsidP="00D15848">
      <w:pPr>
        <w:rPr>
          <w:lang w:val="en-IN"/>
        </w:rPr>
      </w:pPr>
      <w:r w:rsidRPr="00D15848">
        <w:rPr>
          <w:lang w:val="en-IN"/>
        </w:rPr>
        <w:t>Example:</w:t>
      </w:r>
    </w:p>
    <w:p w14:paraId="4187A03D" w14:textId="77777777" w:rsidR="00D15848" w:rsidRPr="00D15848" w:rsidRDefault="00D15848" w:rsidP="00D15848">
      <w:pPr>
        <w:rPr>
          <w:b/>
          <w:bCs/>
          <w:lang w:val="en-IN"/>
        </w:rPr>
      </w:pPr>
      <w:r w:rsidRPr="00D15848">
        <w:rPr>
          <w:b/>
          <w:bCs/>
          <w:lang w:val="en-IN"/>
        </w:rPr>
        <w:t>XML</w:t>
      </w:r>
    </w:p>
    <w:p w14:paraId="0B1B0EF1" w14:textId="77777777" w:rsidR="00D15848" w:rsidRPr="00D15848" w:rsidRDefault="00D15848" w:rsidP="00D15848">
      <w:pPr>
        <w:rPr>
          <w:lang w:val="en-IN"/>
        </w:rPr>
      </w:pPr>
      <w:r w:rsidRPr="00D15848">
        <w:rPr>
          <w:lang w:val="en-IN"/>
        </w:rPr>
        <w:t>&lt;person&gt;</w:t>
      </w:r>
    </w:p>
    <w:p w14:paraId="2818F1AB" w14:textId="77777777" w:rsidR="00D15848" w:rsidRPr="00D15848" w:rsidRDefault="00D15848" w:rsidP="00D15848">
      <w:pPr>
        <w:rPr>
          <w:lang w:val="en-IN"/>
        </w:rPr>
      </w:pPr>
      <w:r w:rsidRPr="00D15848">
        <w:rPr>
          <w:lang w:val="en-IN"/>
        </w:rPr>
        <w:t>&lt;name&gt;John Doe&lt;/name&gt;</w:t>
      </w:r>
    </w:p>
    <w:p w14:paraId="5FFBF6D9" w14:textId="77777777" w:rsidR="00D15848" w:rsidRPr="00D15848" w:rsidRDefault="00D15848" w:rsidP="00D15848">
      <w:pPr>
        <w:rPr>
          <w:lang w:val="en-IN"/>
        </w:rPr>
      </w:pPr>
      <w:r w:rsidRPr="00D15848">
        <w:rPr>
          <w:lang w:val="en-IN"/>
        </w:rPr>
        <w:t>&lt;age&gt;30&lt;/age&gt;</w:t>
      </w:r>
    </w:p>
    <w:p w14:paraId="6039D8D8" w14:textId="77777777" w:rsidR="00D15848" w:rsidRPr="00D15848" w:rsidRDefault="00D15848" w:rsidP="00D15848">
      <w:pPr>
        <w:rPr>
          <w:lang w:val="en-IN"/>
        </w:rPr>
      </w:pPr>
      <w:r w:rsidRPr="00D15848">
        <w:rPr>
          <w:lang w:val="en-IN"/>
        </w:rPr>
        <w:t>&lt;/person&gt;</w:t>
      </w:r>
    </w:p>
    <w:p w14:paraId="2640B388" w14:textId="77777777" w:rsidR="00D15848" w:rsidRPr="00D15848" w:rsidRDefault="00D15848" w:rsidP="00D15848">
      <w:pPr>
        <w:rPr>
          <w:lang w:val="en-IN"/>
        </w:rPr>
      </w:pPr>
      <w:r w:rsidRPr="00D15848">
        <w:rPr>
          <w:lang w:val="en-IN"/>
        </w:rPr>
        <w:pict w14:anchorId="4B3504EA">
          <v:rect id="_x0000_i1062" style="width:8in;height:0" o:hrpct="0" o:hralign="center" o:hrstd="t" o:hr="t" fillcolor="#a0a0a0" stroked="f"/>
        </w:pict>
      </w:r>
    </w:p>
    <w:p w14:paraId="1B3432D0" w14:textId="77777777" w:rsidR="00D15848" w:rsidRPr="00D15848" w:rsidRDefault="00D15848" w:rsidP="00D15848">
      <w:pPr>
        <w:rPr>
          <w:b/>
          <w:bCs/>
          <w:lang w:val="en-IN"/>
        </w:rPr>
      </w:pPr>
      <w:r w:rsidRPr="00D15848">
        <w:rPr>
          <w:b/>
          <w:bCs/>
          <w:lang w:val="en-IN"/>
        </w:rPr>
        <w:t>3. Use Cases of XML</w:t>
      </w:r>
    </w:p>
    <w:p w14:paraId="3C8E1733" w14:textId="77777777" w:rsidR="00D15848" w:rsidRPr="00D15848" w:rsidRDefault="00D15848" w:rsidP="00D15848">
      <w:pPr>
        <w:numPr>
          <w:ilvl w:val="0"/>
          <w:numId w:val="11"/>
        </w:numPr>
        <w:rPr>
          <w:lang w:val="en-IN"/>
        </w:rPr>
      </w:pPr>
      <w:r w:rsidRPr="00D15848">
        <w:rPr>
          <w:b/>
          <w:bCs/>
          <w:lang w:val="en-IN"/>
        </w:rPr>
        <w:t>Data exchange</w:t>
      </w:r>
      <w:r w:rsidRPr="00D15848">
        <w:rPr>
          <w:lang w:val="en-IN"/>
        </w:rPr>
        <w:t> between applications (e.g., APIs, web services)</w:t>
      </w:r>
    </w:p>
    <w:p w14:paraId="321CDDDD" w14:textId="77777777" w:rsidR="00D15848" w:rsidRPr="00D15848" w:rsidRDefault="00D15848" w:rsidP="00D15848">
      <w:pPr>
        <w:numPr>
          <w:ilvl w:val="0"/>
          <w:numId w:val="11"/>
        </w:numPr>
        <w:rPr>
          <w:lang w:val="en-IN"/>
        </w:rPr>
      </w:pPr>
      <w:r w:rsidRPr="00D15848">
        <w:rPr>
          <w:b/>
          <w:bCs/>
          <w:lang w:val="en-IN"/>
        </w:rPr>
        <w:t>Configuration files</w:t>
      </w:r>
      <w:r w:rsidRPr="00D15848">
        <w:rPr>
          <w:lang w:val="en-IN"/>
        </w:rPr>
        <w:t> (e.g., .xml files in Java apps)</w:t>
      </w:r>
    </w:p>
    <w:p w14:paraId="18783510" w14:textId="77777777" w:rsidR="00D15848" w:rsidRPr="00D15848" w:rsidRDefault="00D15848" w:rsidP="00D15848">
      <w:pPr>
        <w:numPr>
          <w:ilvl w:val="0"/>
          <w:numId w:val="11"/>
        </w:numPr>
        <w:rPr>
          <w:lang w:val="en-IN"/>
        </w:rPr>
      </w:pPr>
      <w:r w:rsidRPr="00D15848">
        <w:rPr>
          <w:b/>
          <w:bCs/>
          <w:lang w:val="en-IN"/>
        </w:rPr>
        <w:t>Document storage</w:t>
      </w:r>
      <w:r w:rsidRPr="00D15848">
        <w:rPr>
          <w:lang w:val="en-IN"/>
        </w:rPr>
        <w:t> (e.g., Office Open XML in Word/Excel)</w:t>
      </w:r>
    </w:p>
    <w:p w14:paraId="56986F1E" w14:textId="77777777" w:rsidR="00D15848" w:rsidRPr="00D15848" w:rsidRDefault="00D15848" w:rsidP="00D15848">
      <w:pPr>
        <w:numPr>
          <w:ilvl w:val="0"/>
          <w:numId w:val="11"/>
        </w:numPr>
        <w:rPr>
          <w:lang w:val="en-IN"/>
        </w:rPr>
      </w:pPr>
      <w:r w:rsidRPr="00D15848">
        <w:rPr>
          <w:b/>
          <w:bCs/>
          <w:lang w:val="en-IN"/>
        </w:rPr>
        <w:t>RSS feeds</w:t>
      </w:r>
      <w:r w:rsidRPr="00D15848">
        <w:rPr>
          <w:lang w:val="en-IN"/>
        </w:rPr>
        <w:t> for content syndication</w:t>
      </w:r>
    </w:p>
    <w:p w14:paraId="30EBB69A" w14:textId="77777777" w:rsidR="00D15848" w:rsidRPr="00D15848" w:rsidRDefault="00D15848" w:rsidP="00D15848">
      <w:pPr>
        <w:numPr>
          <w:ilvl w:val="0"/>
          <w:numId w:val="11"/>
        </w:numPr>
        <w:rPr>
          <w:lang w:val="en-IN"/>
        </w:rPr>
      </w:pPr>
      <w:r w:rsidRPr="00D15848">
        <w:rPr>
          <w:b/>
          <w:bCs/>
          <w:lang w:val="en-IN"/>
        </w:rPr>
        <w:t>SOAP-based web services</w:t>
      </w:r>
    </w:p>
    <w:p w14:paraId="5DC91094" w14:textId="77777777" w:rsidR="00D15848" w:rsidRPr="00D15848" w:rsidRDefault="00D15848" w:rsidP="00D15848">
      <w:pPr>
        <w:rPr>
          <w:lang w:val="en-IN"/>
        </w:rPr>
      </w:pPr>
      <w:r w:rsidRPr="00D15848">
        <w:rPr>
          <w:lang w:val="en-IN"/>
        </w:rPr>
        <w:pict w14:anchorId="4C0A745A">
          <v:rect id="_x0000_i1063" style="width:8in;height:0" o:hrpct="0" o:hralign="center" o:hrstd="t" o:hr="t" fillcolor="#a0a0a0" stroked="f"/>
        </w:pict>
      </w:r>
    </w:p>
    <w:p w14:paraId="759DABD1" w14:textId="77777777" w:rsidR="00D15848" w:rsidRDefault="00D15848" w:rsidP="00D15848">
      <w:pPr>
        <w:rPr>
          <w:b/>
          <w:bCs/>
          <w:lang w:val="en-IN"/>
        </w:rPr>
      </w:pPr>
    </w:p>
    <w:p w14:paraId="058DE76B" w14:textId="43D24B40" w:rsidR="00D15848" w:rsidRPr="00D15848" w:rsidRDefault="00D15848" w:rsidP="00D15848">
      <w:pPr>
        <w:rPr>
          <w:b/>
          <w:bCs/>
          <w:lang w:val="en-IN"/>
        </w:rPr>
      </w:pPr>
      <w:r w:rsidRPr="00D15848">
        <w:rPr>
          <w:b/>
          <w:bCs/>
          <w:lang w:val="en-IN"/>
        </w:rPr>
        <w:lastRenderedPageBreak/>
        <w:t>4. Advantages of XML</w:t>
      </w:r>
    </w:p>
    <w:p w14:paraId="2FF3ABB2" w14:textId="77777777" w:rsidR="00D15848" w:rsidRPr="00D15848" w:rsidRDefault="00D15848" w:rsidP="00D15848">
      <w:pPr>
        <w:numPr>
          <w:ilvl w:val="0"/>
          <w:numId w:val="12"/>
        </w:numPr>
        <w:rPr>
          <w:lang w:val="en-IN"/>
        </w:rPr>
      </w:pPr>
      <w:r w:rsidRPr="00D15848">
        <w:rPr>
          <w:lang w:val="en-IN"/>
        </w:rPr>
        <w:t>Platform-independent and language-neutral</w:t>
      </w:r>
    </w:p>
    <w:p w14:paraId="320E8B81" w14:textId="77777777" w:rsidR="00D15848" w:rsidRPr="00D15848" w:rsidRDefault="00D15848" w:rsidP="00D15848">
      <w:pPr>
        <w:numPr>
          <w:ilvl w:val="0"/>
          <w:numId w:val="12"/>
        </w:numPr>
        <w:rPr>
          <w:lang w:val="en-IN"/>
        </w:rPr>
      </w:pPr>
      <w:r w:rsidRPr="00D15848">
        <w:rPr>
          <w:lang w:val="en-IN"/>
        </w:rPr>
        <w:t>Self-descriptive and hierarchical</w:t>
      </w:r>
    </w:p>
    <w:p w14:paraId="730AA469" w14:textId="77777777" w:rsidR="00D15848" w:rsidRPr="00D15848" w:rsidRDefault="00D15848" w:rsidP="00D15848">
      <w:pPr>
        <w:numPr>
          <w:ilvl w:val="0"/>
          <w:numId w:val="12"/>
        </w:numPr>
        <w:rPr>
          <w:lang w:val="en-IN"/>
        </w:rPr>
      </w:pPr>
      <w:r w:rsidRPr="00D15848">
        <w:rPr>
          <w:lang w:val="en-IN"/>
        </w:rPr>
        <w:t>Supports complex data structures</w:t>
      </w:r>
    </w:p>
    <w:p w14:paraId="7A523418" w14:textId="77777777" w:rsidR="00D15848" w:rsidRPr="00D15848" w:rsidRDefault="00D15848" w:rsidP="00D15848">
      <w:pPr>
        <w:numPr>
          <w:ilvl w:val="0"/>
          <w:numId w:val="12"/>
        </w:numPr>
        <w:rPr>
          <w:lang w:val="en-IN"/>
        </w:rPr>
      </w:pPr>
      <w:r w:rsidRPr="00D15848">
        <w:rPr>
          <w:lang w:val="en-IN"/>
        </w:rPr>
        <w:t>Widely supported across technologies</w:t>
      </w:r>
    </w:p>
    <w:p w14:paraId="3EA588E9" w14:textId="77777777" w:rsidR="00D15848" w:rsidRPr="00D15848" w:rsidRDefault="00D15848" w:rsidP="00D15848">
      <w:pPr>
        <w:numPr>
          <w:ilvl w:val="0"/>
          <w:numId w:val="12"/>
        </w:numPr>
        <w:rPr>
          <w:lang w:val="en-IN"/>
        </w:rPr>
      </w:pPr>
      <w:r w:rsidRPr="00D15848">
        <w:rPr>
          <w:lang w:val="en-IN"/>
        </w:rPr>
        <w:t>Easy to transform using XSLT</w:t>
      </w:r>
    </w:p>
    <w:p w14:paraId="6F8226C9" w14:textId="77777777" w:rsidR="00D15848" w:rsidRPr="00D15848" w:rsidRDefault="00D15848" w:rsidP="00D15848">
      <w:pPr>
        <w:rPr>
          <w:lang w:val="en-IN"/>
        </w:rPr>
      </w:pPr>
      <w:r w:rsidRPr="00D15848">
        <w:rPr>
          <w:lang w:val="en-IN"/>
        </w:rPr>
        <w:pict w14:anchorId="481E7763">
          <v:rect id="_x0000_i1064" style="width:8in;height:0" o:hrpct="0" o:hralign="center" o:hrstd="t" o:hr="t" fillcolor="#a0a0a0" stroked="f"/>
        </w:pict>
      </w:r>
    </w:p>
    <w:p w14:paraId="6F16EC8C" w14:textId="77777777" w:rsidR="00D15848" w:rsidRPr="00D15848" w:rsidRDefault="00D15848" w:rsidP="00D15848">
      <w:pPr>
        <w:rPr>
          <w:b/>
          <w:bCs/>
          <w:lang w:val="en-IN"/>
        </w:rPr>
      </w:pPr>
      <w:r w:rsidRPr="00D15848">
        <w:rPr>
          <w:b/>
          <w:bCs/>
          <w:lang w:val="en-IN"/>
        </w:rPr>
        <w:t>5. Limitations of XML</w:t>
      </w:r>
    </w:p>
    <w:p w14:paraId="5D7D96B1" w14:textId="77777777" w:rsidR="00D15848" w:rsidRPr="00D15848" w:rsidRDefault="00D15848" w:rsidP="00D15848">
      <w:pPr>
        <w:numPr>
          <w:ilvl w:val="0"/>
          <w:numId w:val="13"/>
        </w:numPr>
        <w:rPr>
          <w:lang w:val="en-IN"/>
        </w:rPr>
      </w:pPr>
      <w:r w:rsidRPr="00D15848">
        <w:rPr>
          <w:lang w:val="en-IN"/>
        </w:rPr>
        <w:t>Verbose and can lead to large file sizes</w:t>
      </w:r>
    </w:p>
    <w:p w14:paraId="360AEA6E" w14:textId="77777777" w:rsidR="00D15848" w:rsidRPr="00D15848" w:rsidRDefault="00D15848" w:rsidP="00D15848">
      <w:pPr>
        <w:numPr>
          <w:ilvl w:val="0"/>
          <w:numId w:val="13"/>
        </w:numPr>
        <w:rPr>
          <w:lang w:val="en-IN"/>
        </w:rPr>
      </w:pPr>
      <w:r w:rsidRPr="00D15848">
        <w:rPr>
          <w:lang w:val="en-IN"/>
        </w:rPr>
        <w:t>Parsing is slower compared to JSON</w:t>
      </w:r>
    </w:p>
    <w:p w14:paraId="5BD0478A" w14:textId="77777777" w:rsidR="00D15848" w:rsidRPr="00D15848" w:rsidRDefault="00D15848" w:rsidP="00D15848">
      <w:pPr>
        <w:numPr>
          <w:ilvl w:val="0"/>
          <w:numId w:val="13"/>
        </w:numPr>
        <w:rPr>
          <w:lang w:val="en-IN"/>
        </w:rPr>
      </w:pPr>
      <w:r w:rsidRPr="00D15848">
        <w:rPr>
          <w:lang w:val="en-IN"/>
        </w:rPr>
        <w:t>Not ideal for real-time or bandwidth-sensitive applications</w:t>
      </w:r>
    </w:p>
    <w:p w14:paraId="60556135" w14:textId="77777777" w:rsidR="00D15848" w:rsidRPr="00D15848" w:rsidRDefault="00D15848" w:rsidP="00D15848">
      <w:pPr>
        <w:numPr>
          <w:ilvl w:val="0"/>
          <w:numId w:val="13"/>
        </w:numPr>
        <w:rPr>
          <w:lang w:val="en-IN"/>
        </w:rPr>
      </w:pPr>
      <w:r w:rsidRPr="00D15848">
        <w:rPr>
          <w:lang w:val="en-IN"/>
        </w:rPr>
        <w:t>Requires strict syntax adherence</w:t>
      </w:r>
    </w:p>
    <w:p w14:paraId="467F138F" w14:textId="77777777" w:rsidR="00D15848" w:rsidRPr="00D15848" w:rsidRDefault="00D15848" w:rsidP="00D15848">
      <w:pPr>
        <w:rPr>
          <w:lang w:val="en-IN"/>
        </w:rPr>
      </w:pPr>
      <w:r w:rsidRPr="00D15848">
        <w:rPr>
          <w:lang w:val="en-IN"/>
        </w:rPr>
        <w:pict w14:anchorId="53D6F0DF">
          <v:rect id="_x0000_i1065" style="width:8in;height:0" o:hrpct="0" o:hralign="center" o:hrstd="t" o:hr="t" fillcolor="#a0a0a0" stroked="f"/>
        </w:pict>
      </w:r>
    </w:p>
    <w:p w14:paraId="141E1E9B" w14:textId="77777777" w:rsidR="00D15848" w:rsidRPr="00D15848" w:rsidRDefault="00D15848" w:rsidP="00D15848">
      <w:pPr>
        <w:rPr>
          <w:b/>
          <w:bCs/>
          <w:lang w:val="en-IN"/>
        </w:rPr>
      </w:pPr>
      <w:r w:rsidRPr="00D15848">
        <w:rPr>
          <w:b/>
          <w:bCs/>
          <w:lang w:val="en-IN"/>
        </w:rPr>
        <w:t>6. Simple XML Example</w:t>
      </w:r>
    </w:p>
    <w:p w14:paraId="6288E8FD" w14:textId="77777777" w:rsidR="00D15848" w:rsidRPr="00D15848" w:rsidRDefault="00D15848" w:rsidP="00D15848">
      <w:pPr>
        <w:rPr>
          <w:b/>
          <w:bCs/>
          <w:lang w:val="en-IN"/>
        </w:rPr>
      </w:pPr>
      <w:r w:rsidRPr="00D15848">
        <w:rPr>
          <w:b/>
          <w:bCs/>
          <w:lang w:val="en-IN"/>
        </w:rPr>
        <w:t>XML</w:t>
      </w:r>
    </w:p>
    <w:p w14:paraId="395F1318" w14:textId="77777777" w:rsidR="00D15848" w:rsidRPr="00D15848" w:rsidRDefault="00D15848" w:rsidP="00D15848">
      <w:pPr>
        <w:rPr>
          <w:lang w:val="en-IN"/>
        </w:rPr>
      </w:pPr>
      <w:r w:rsidRPr="00D15848">
        <w:rPr>
          <w:lang w:val="en-IN"/>
        </w:rPr>
        <w:t>&lt;book&gt;</w:t>
      </w:r>
    </w:p>
    <w:p w14:paraId="0F6C49C0" w14:textId="77777777" w:rsidR="00D15848" w:rsidRPr="00D15848" w:rsidRDefault="00D15848" w:rsidP="00D15848">
      <w:pPr>
        <w:rPr>
          <w:lang w:val="en-IN"/>
        </w:rPr>
      </w:pPr>
      <w:r w:rsidRPr="00D15848">
        <w:rPr>
          <w:lang w:val="en-IN"/>
        </w:rPr>
        <w:t>&lt;title&gt;XML Fundamentals&lt;/title&gt;</w:t>
      </w:r>
    </w:p>
    <w:p w14:paraId="48560FE9" w14:textId="77777777" w:rsidR="00D15848" w:rsidRPr="00D15848" w:rsidRDefault="00D15848" w:rsidP="00D15848">
      <w:pPr>
        <w:rPr>
          <w:lang w:val="en-IN"/>
        </w:rPr>
      </w:pPr>
      <w:r w:rsidRPr="00D15848">
        <w:rPr>
          <w:lang w:val="en-IN"/>
        </w:rPr>
        <w:t>&lt;author&gt;John Doe&lt;/author&gt;</w:t>
      </w:r>
    </w:p>
    <w:p w14:paraId="28AD2A39" w14:textId="77777777" w:rsidR="00D15848" w:rsidRPr="00D15848" w:rsidRDefault="00D15848" w:rsidP="00D15848">
      <w:pPr>
        <w:rPr>
          <w:lang w:val="en-IN"/>
        </w:rPr>
      </w:pPr>
      <w:r w:rsidRPr="00D15848">
        <w:rPr>
          <w:lang w:val="en-IN"/>
        </w:rPr>
        <w:t>&lt;year&gt;2023&lt;/year&gt;</w:t>
      </w:r>
    </w:p>
    <w:p w14:paraId="1639989D" w14:textId="77777777" w:rsidR="00D15848" w:rsidRPr="00D15848" w:rsidRDefault="00D15848" w:rsidP="00D15848">
      <w:pPr>
        <w:rPr>
          <w:lang w:val="en-IN"/>
        </w:rPr>
      </w:pPr>
      <w:r w:rsidRPr="00D15848">
        <w:rPr>
          <w:lang w:val="en-IN"/>
        </w:rPr>
        <w:t>&lt;/book&gt;</w:t>
      </w:r>
    </w:p>
    <w:p w14:paraId="3AA07296" w14:textId="77777777" w:rsidR="00D15848" w:rsidRPr="00D15848" w:rsidRDefault="00D15848" w:rsidP="00D15848">
      <w:pPr>
        <w:rPr>
          <w:lang w:val="en-IN"/>
        </w:rPr>
      </w:pPr>
      <w:r w:rsidRPr="00D15848">
        <w:rPr>
          <w:lang w:val="en-IN"/>
        </w:rPr>
        <w:pict w14:anchorId="77E38807">
          <v:rect id="_x0000_i1066" style="width:8in;height:0" o:hrpct="0" o:hralign="center" o:hrstd="t" o:hr="t" fillcolor="#a0a0a0" stroked="f"/>
        </w:pict>
      </w:r>
    </w:p>
    <w:p w14:paraId="3858BD22" w14:textId="77777777" w:rsidR="00D15848" w:rsidRPr="00D15848" w:rsidRDefault="00D15848" w:rsidP="00D15848">
      <w:pPr>
        <w:rPr>
          <w:b/>
          <w:bCs/>
          <w:lang w:val="en-IN"/>
        </w:rPr>
      </w:pPr>
      <w:r w:rsidRPr="00D15848">
        <w:rPr>
          <w:b/>
          <w:bCs/>
          <w:lang w:val="en-IN"/>
        </w:rPr>
        <w:t>7. Explanation of the Example</w:t>
      </w:r>
    </w:p>
    <w:p w14:paraId="3F5C969F" w14:textId="77777777" w:rsidR="00D15848" w:rsidRPr="00D15848" w:rsidRDefault="00D15848" w:rsidP="00D15848">
      <w:pPr>
        <w:numPr>
          <w:ilvl w:val="0"/>
          <w:numId w:val="14"/>
        </w:numPr>
        <w:rPr>
          <w:lang w:val="en-IN"/>
        </w:rPr>
      </w:pPr>
      <w:r w:rsidRPr="00D15848">
        <w:rPr>
          <w:lang w:val="en-IN"/>
        </w:rPr>
        <w:t>The root element is &lt;book&gt;</w:t>
      </w:r>
    </w:p>
    <w:p w14:paraId="5E0B205C" w14:textId="77777777" w:rsidR="00D15848" w:rsidRPr="00D15848" w:rsidRDefault="00D15848" w:rsidP="00D15848">
      <w:pPr>
        <w:numPr>
          <w:ilvl w:val="0"/>
          <w:numId w:val="14"/>
        </w:numPr>
        <w:rPr>
          <w:lang w:val="en-IN"/>
        </w:rPr>
      </w:pPr>
      <w:r w:rsidRPr="00D15848">
        <w:rPr>
          <w:lang w:val="en-IN"/>
        </w:rPr>
        <w:t>It contains three child elements: &lt;title&gt;, &lt;author&gt;, and &lt;year&gt;</w:t>
      </w:r>
    </w:p>
    <w:p w14:paraId="6BE55804" w14:textId="77777777" w:rsidR="00D15848" w:rsidRPr="00D15848" w:rsidRDefault="00D15848" w:rsidP="00D15848">
      <w:pPr>
        <w:numPr>
          <w:ilvl w:val="0"/>
          <w:numId w:val="14"/>
        </w:numPr>
        <w:rPr>
          <w:lang w:val="en-IN"/>
        </w:rPr>
      </w:pPr>
      <w:r w:rsidRPr="00D15848">
        <w:rPr>
          <w:lang w:val="en-IN"/>
        </w:rPr>
        <w:t>Each element holds text data</w:t>
      </w:r>
    </w:p>
    <w:p w14:paraId="586E6F30" w14:textId="77777777" w:rsidR="00D15848" w:rsidRPr="00D15848" w:rsidRDefault="00D15848" w:rsidP="00D15848">
      <w:pPr>
        <w:numPr>
          <w:ilvl w:val="0"/>
          <w:numId w:val="14"/>
        </w:numPr>
        <w:rPr>
          <w:lang w:val="en-IN"/>
        </w:rPr>
      </w:pPr>
      <w:r w:rsidRPr="00D15848">
        <w:rPr>
          <w:lang w:val="en-IN"/>
        </w:rPr>
        <w:t>The structure is hierarchical and clearly describes the data</w:t>
      </w:r>
    </w:p>
    <w:p w14:paraId="55DD47C6" w14:textId="554BC9CC" w:rsidR="00FB2D7D" w:rsidRPr="00FB2D7D" w:rsidRDefault="00FB2D7D" w:rsidP="00FB2D7D"/>
    <w:p w14:paraId="5E0AC94A" w14:textId="736783F5" w:rsidR="00680649" w:rsidRPr="00FB2D7D" w:rsidRDefault="00FB2D7D">
      <w:pPr>
        <w:pStyle w:val="Heading2"/>
        <w:rPr>
          <w:color w:val="auto"/>
        </w:rPr>
      </w:pPr>
      <w:r w:rsidRPr="00FB2D7D">
        <w:rPr>
          <w:color w:val="auto"/>
        </w:rPr>
        <w:t>L</w:t>
      </w:r>
      <w:r w:rsidR="00000000" w:rsidRPr="00FB2D7D">
        <w:rPr>
          <w:color w:val="auto"/>
        </w:rPr>
        <w:t>ogin.html</w:t>
      </w:r>
      <w:r w:rsidRPr="00FB2D7D">
        <w:rPr>
          <w:color w:val="auto"/>
        </w:rPr>
        <w:t xml:space="preserve"> (1</w:t>
      </w:r>
      <w:r w:rsidRPr="00FB2D7D">
        <w:rPr>
          <w:color w:val="auto"/>
          <w:vertAlign w:val="superscript"/>
        </w:rPr>
        <w:t>st</w:t>
      </w:r>
      <w:r w:rsidRPr="00FB2D7D">
        <w:rPr>
          <w:color w:val="auto"/>
        </w:rPr>
        <w:t xml:space="preserve"> Page)</w:t>
      </w:r>
      <w:r w:rsidRPr="00FB2D7D">
        <w:t xml:space="preserve"> </w:t>
      </w:r>
      <w:r w:rsidRPr="009B4DF8">
        <w:drawing>
          <wp:inline distT="0" distB="0" distL="0" distR="0" wp14:anchorId="48391A6B" wp14:editId="755B9C8A">
            <wp:extent cx="5731510" cy="2738755"/>
            <wp:effectExtent l="76200" t="76200" r="135890" b="137795"/>
            <wp:docPr id="1439079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7931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D90B4D" w14:textId="77777777" w:rsidR="00680649" w:rsidRDefault="00000000">
      <w:r>
        <w:t>The login.html page is designed to allow users to enter their credentials and log in. It includes HTML form elements and CSS styling for a modern and responsive layout.</w:t>
      </w:r>
    </w:p>
    <w:p w14:paraId="479366A2" w14:textId="77777777" w:rsidR="00680649" w:rsidRDefault="00000000">
      <w:pPr>
        <w:pStyle w:val="Heading3"/>
      </w:pPr>
      <w:r>
        <w:t>HTML Structure</w:t>
      </w:r>
    </w:p>
    <w:p w14:paraId="7CD530A3" w14:textId="77777777" w:rsidR="00680649" w:rsidRDefault="00000000">
      <w:r>
        <w:t>- The form uses &lt;form&gt; with id 'loginForm' and includes two input fields: one for username and one for password.</w:t>
      </w:r>
      <w:r>
        <w:br/>
        <w:t>- Each input field is wrapped in a &lt;label&gt; for accessibility.</w:t>
      </w:r>
      <w:r>
        <w:br/>
        <w:t>- A &lt;button&gt; element is used to submit the form.</w:t>
      </w:r>
      <w:r>
        <w:br/>
        <w:t>- A &lt;p&gt; element with id 'error' is used to display validation messages.</w:t>
      </w:r>
    </w:p>
    <w:p w14:paraId="19B7CA9D" w14:textId="77777777" w:rsidR="00680649" w:rsidRDefault="00000000">
      <w:pPr>
        <w:pStyle w:val="Heading3"/>
      </w:pPr>
      <w:r>
        <w:t>CSS Styling</w:t>
      </w:r>
    </w:p>
    <w:p w14:paraId="3AE4A401" w14:textId="77777777" w:rsidR="00680649" w:rsidRDefault="00000000">
      <w:r>
        <w:t>- The page uses flexbox to center the form vertically and horizontally.</w:t>
      </w:r>
      <w:r>
        <w:br/>
        <w:t>- The form has a white background, padding, rounded corners, and a subtle box shadow.</w:t>
      </w:r>
      <w:r>
        <w:br/>
        <w:t>- Input fields and the button are styled with padding, border-radius, and hover effects.</w:t>
      </w:r>
      <w:r>
        <w:br/>
        <w:t>- The error message is styled with red text and background, and is hidden by default unless there is an error.</w:t>
      </w:r>
    </w:p>
    <w:p w14:paraId="70749254" w14:textId="77777777" w:rsidR="00680649" w:rsidRDefault="00000000">
      <w:pPr>
        <w:pStyle w:val="Heading3"/>
      </w:pPr>
      <w:r>
        <w:t>JavaScript Logic</w:t>
      </w:r>
    </w:p>
    <w:p w14:paraId="431E83CC" w14:textId="77777777" w:rsidR="00680649" w:rsidRDefault="00000000">
      <w:r>
        <w:t>- On form submission, the script prevents default behavior and validates the password.</w:t>
      </w:r>
      <w:r>
        <w:br/>
        <w:t>- Password must contain at least one uppercase letter, one lowercase letter, one number, and one special character.</w:t>
      </w:r>
      <w:r>
        <w:br/>
        <w:t>- If validation fails, an error message is displayed in the #error element.</w:t>
      </w:r>
      <w:r>
        <w:br/>
        <w:t>- If validation passes, the user credentials are stored in localStorage as XML and in sessionStorage as JSON.</w:t>
      </w:r>
      <w:r>
        <w:br/>
        <w:t>- The user is redirected to welcome.html upon successful login.</w:t>
      </w:r>
    </w:p>
    <w:p w14:paraId="0C24D64E" w14:textId="7C3E2914" w:rsidR="00FB2D7D" w:rsidRDefault="00FB2D7D">
      <w:r w:rsidRPr="00903FCD">
        <w:lastRenderedPageBreak/>
        <w:drawing>
          <wp:inline distT="0" distB="0" distL="0" distR="0" wp14:anchorId="77BACDB0" wp14:editId="62C0EA4C">
            <wp:extent cx="5731510" cy="2796540"/>
            <wp:effectExtent l="76200" t="76200" r="135890" b="137160"/>
            <wp:docPr id="339601884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01884" name="Picture 1" descr="A screenshot of a login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B2F684" w14:textId="0B614309" w:rsidR="00680649" w:rsidRDefault="00FB2D7D">
      <w:pPr>
        <w:pStyle w:val="Heading2"/>
        <w:rPr>
          <w:color w:val="000000" w:themeColor="text1"/>
        </w:rPr>
      </w:pPr>
      <w:r w:rsidRPr="00FB2D7D">
        <w:rPr>
          <w:color w:val="000000" w:themeColor="text1"/>
        </w:rPr>
        <w:t>W</w:t>
      </w:r>
      <w:r w:rsidR="00000000" w:rsidRPr="00FB2D7D">
        <w:rPr>
          <w:color w:val="000000" w:themeColor="text1"/>
        </w:rPr>
        <w:t>elcome.html</w:t>
      </w:r>
      <w:r w:rsidRPr="00FB2D7D">
        <w:rPr>
          <w:color w:val="000000" w:themeColor="text1"/>
        </w:rPr>
        <w:t xml:space="preserve"> (2</w:t>
      </w:r>
      <w:r w:rsidRPr="00FB2D7D">
        <w:rPr>
          <w:color w:val="000000" w:themeColor="text1"/>
          <w:vertAlign w:val="superscript"/>
        </w:rPr>
        <w:t>nd</w:t>
      </w:r>
      <w:r w:rsidRPr="00FB2D7D">
        <w:rPr>
          <w:color w:val="000000" w:themeColor="text1"/>
        </w:rPr>
        <w:t xml:space="preserve"> Page)</w:t>
      </w:r>
    </w:p>
    <w:p w14:paraId="760E5083" w14:textId="1E33A941" w:rsidR="00FB2D7D" w:rsidRPr="00FB2D7D" w:rsidRDefault="00FB2D7D" w:rsidP="00FB2D7D">
      <w:r w:rsidRPr="009B4DF8">
        <w:drawing>
          <wp:inline distT="0" distB="0" distL="0" distR="0" wp14:anchorId="3EF0D93D" wp14:editId="38CABC99">
            <wp:extent cx="3340272" cy="1378021"/>
            <wp:effectExtent l="0" t="0" r="0" b="0"/>
            <wp:docPr id="1798514929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14929" name="Picture 1" descr="A close up of a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CB6A" w14:textId="77777777" w:rsidR="00680649" w:rsidRDefault="00000000">
      <w:r>
        <w:t>The welcome.html page is a simple page that displays the credentials of the user after a successful login.</w:t>
      </w:r>
    </w:p>
    <w:p w14:paraId="20339AD2" w14:textId="77777777" w:rsidR="00680649" w:rsidRDefault="00000000">
      <w:pPr>
        <w:pStyle w:val="Heading3"/>
      </w:pPr>
      <w:r>
        <w:t>HTML Structure</w:t>
      </w:r>
    </w:p>
    <w:p w14:paraId="76C720AF" w14:textId="77777777" w:rsidR="00680649" w:rsidRDefault="00000000">
      <w:r>
        <w:t>- The page retrieves the current user data from sessionStorage.</w:t>
      </w:r>
      <w:r>
        <w:br/>
        <w:t>- It displays the username and password in a readable format.</w:t>
      </w:r>
      <w:r>
        <w:br/>
        <w:t>- This page serves as a confirmation that the user has logged in successfully.</w:t>
      </w:r>
    </w:p>
    <w:p w14:paraId="503DD4D5" w14:textId="77777777" w:rsidR="00680649" w:rsidRDefault="00000000">
      <w:pPr>
        <w:pStyle w:val="Heading3"/>
      </w:pPr>
      <w:r>
        <w:t>Data Handling</w:t>
      </w:r>
    </w:p>
    <w:p w14:paraId="6F1AC193" w14:textId="77777777" w:rsidR="00680649" w:rsidRDefault="00000000">
      <w:r>
        <w:t>- User data is stored in localStorage as XML for persistence.</w:t>
      </w:r>
      <w:r>
        <w:br/>
        <w:t>- The current session user is stored in sessionStorage and used to populate the welcome page.</w:t>
      </w:r>
    </w:p>
    <w:p w14:paraId="43FD38CF" w14:textId="12CD9205" w:rsidR="00FB2D7D" w:rsidRDefault="00FB2D7D"/>
    <w:p w14:paraId="56A4FC22" w14:textId="77777777" w:rsidR="00D15848" w:rsidRDefault="00D15848"/>
    <w:p w14:paraId="756B4057" w14:textId="77777777" w:rsidR="00D15848" w:rsidRDefault="00D15848"/>
    <w:p w14:paraId="6D16A26E" w14:textId="77777777" w:rsidR="00D15848" w:rsidRDefault="00D15848"/>
    <w:p w14:paraId="53FEA1AC" w14:textId="693BA39A" w:rsidR="00D15848" w:rsidRDefault="00D15848" w:rsidP="00D15848">
      <w:pPr>
        <w:pStyle w:val="Heading1"/>
      </w:pPr>
      <w:r>
        <w:lastRenderedPageBreak/>
        <w:t>CODE: Login.html</w:t>
      </w:r>
    </w:p>
    <w:p w14:paraId="6A8D31B4" w14:textId="77777777" w:rsidR="00D15848" w:rsidRDefault="00D15848" w:rsidP="00D15848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&lt;!DOCTYPE html&gt;</w:t>
      </w:r>
      <w:r>
        <w:rPr>
          <w:rFonts w:ascii="Courier New" w:hAnsi="Courier New"/>
          <w:sz w:val="16"/>
        </w:rPr>
        <w:br/>
        <w:t>&lt;html lang="</w:t>
      </w:r>
      <w:proofErr w:type="spellStart"/>
      <w:r>
        <w:rPr>
          <w:rFonts w:ascii="Courier New" w:hAnsi="Courier New"/>
          <w:sz w:val="16"/>
        </w:rPr>
        <w:t>en</w:t>
      </w:r>
      <w:proofErr w:type="spellEnd"/>
      <w:r>
        <w:rPr>
          <w:rFonts w:ascii="Courier New" w:hAnsi="Courier New"/>
          <w:sz w:val="16"/>
        </w:rPr>
        <w:t>"&gt;</w:t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&lt;meta name="viewport" content="width=device-width, initial-scale=1.0"&gt;</w:t>
      </w:r>
      <w:r>
        <w:rPr>
          <w:rFonts w:ascii="Courier New" w:hAnsi="Courier New"/>
          <w:sz w:val="16"/>
        </w:rPr>
        <w:br/>
        <w:t xml:space="preserve">    &lt;title&gt;Login&lt;/title&gt;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  <w:t xml:space="preserve">    &lt;form id="</w:t>
      </w:r>
      <w:proofErr w:type="spellStart"/>
      <w:r>
        <w:rPr>
          <w:rFonts w:ascii="Courier New" w:hAnsi="Courier New"/>
          <w:sz w:val="16"/>
        </w:rPr>
        <w:t>loginForm</w:t>
      </w:r>
      <w:proofErr w:type="spellEnd"/>
      <w:r>
        <w:rPr>
          <w:rFonts w:ascii="Courier New" w:hAnsi="Courier New"/>
          <w:sz w:val="16"/>
        </w:rPr>
        <w:t>"&gt;</w:t>
      </w:r>
      <w:r>
        <w:rPr>
          <w:rFonts w:ascii="Courier New" w:hAnsi="Courier New"/>
          <w:sz w:val="16"/>
        </w:rPr>
        <w:br/>
        <w:t xml:space="preserve">        &lt;label&gt;Enter Your Username&lt;input id="username" name="username" type="text" required/&gt; &lt;/label&gt;</w:t>
      </w:r>
      <w:r>
        <w:rPr>
          <w:rFonts w:ascii="Courier New" w:hAnsi="Courier New"/>
          <w:sz w:val="16"/>
        </w:rPr>
        <w:br/>
        <w:t xml:space="preserve">        &lt;label&gt;Enter Password&lt;input id="password" name="password" type="password" required /&gt; &lt;/label&gt;</w:t>
      </w:r>
      <w:r>
        <w:rPr>
          <w:rFonts w:ascii="Courier New" w:hAnsi="Courier New"/>
          <w:sz w:val="16"/>
        </w:rPr>
        <w:br/>
        <w:t xml:space="preserve">        &lt;button type="submit"&gt;Login &lt;/button&gt;</w:t>
      </w:r>
      <w:r>
        <w:rPr>
          <w:rFonts w:ascii="Courier New" w:hAnsi="Courier New"/>
          <w:sz w:val="16"/>
        </w:rPr>
        <w:br/>
        <w:t xml:space="preserve">    &lt;/form&gt;</w:t>
      </w:r>
      <w:r>
        <w:rPr>
          <w:rFonts w:ascii="Courier New" w:hAnsi="Courier New"/>
          <w:sz w:val="16"/>
        </w:rPr>
        <w:br/>
        <w:t xml:space="preserve">    &lt;p id="error" style="</w:t>
      </w:r>
      <w:proofErr w:type="spellStart"/>
      <w:r>
        <w:rPr>
          <w:rFonts w:ascii="Courier New" w:hAnsi="Courier New"/>
          <w:sz w:val="16"/>
        </w:rPr>
        <w:t>color:red</w:t>
      </w:r>
      <w:proofErr w:type="spellEnd"/>
      <w:r>
        <w:rPr>
          <w:rFonts w:ascii="Courier New" w:hAnsi="Courier New"/>
          <w:sz w:val="16"/>
        </w:rPr>
        <w:t>"&gt;&lt;/p&gt;</w:t>
      </w:r>
      <w:r>
        <w:rPr>
          <w:rFonts w:ascii="Courier New" w:hAnsi="Courier New"/>
          <w:sz w:val="16"/>
        </w:rPr>
        <w:br/>
        <w:t xml:space="preserve">    &lt;style&gt;/* Reset &amp; Base */</w:t>
      </w:r>
      <w:r>
        <w:rPr>
          <w:rFonts w:ascii="Courier New" w:hAnsi="Courier New"/>
          <w:sz w:val="16"/>
        </w:rPr>
        <w:br/>
        <w:t xml:space="preserve">        * {</w:t>
      </w:r>
      <w:r>
        <w:rPr>
          <w:rFonts w:ascii="Courier New" w:hAnsi="Courier New"/>
          <w:sz w:val="16"/>
        </w:rPr>
        <w:br/>
        <w:t xml:space="preserve">          box-sizing: border-box;</w:t>
      </w:r>
      <w:r>
        <w:rPr>
          <w:rFonts w:ascii="Courier New" w:hAnsi="Courier New"/>
          <w:sz w:val="16"/>
        </w:rPr>
        <w:br/>
        <w:t xml:space="preserve">          margin: 0;</w:t>
      </w:r>
      <w:r>
        <w:rPr>
          <w:rFonts w:ascii="Courier New" w:hAnsi="Courier New"/>
          <w:sz w:val="16"/>
        </w:rPr>
        <w:br/>
        <w:t xml:space="preserve">          padding: 0;</w:t>
      </w:r>
      <w:r>
        <w:rPr>
          <w:rFonts w:ascii="Courier New" w:hAnsi="Courier New"/>
          <w:sz w:val="16"/>
        </w:rPr>
        <w:br/>
        <w:t xml:space="preserve">          font-family: Arial, sans-serif;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    body {</w:t>
      </w:r>
      <w:r>
        <w:rPr>
          <w:rFonts w:ascii="Courier New" w:hAnsi="Courier New"/>
          <w:sz w:val="16"/>
        </w:rPr>
        <w:br/>
        <w:t xml:space="preserve">          background: #f5f5f5;</w:t>
      </w:r>
      <w:r>
        <w:rPr>
          <w:rFonts w:ascii="Courier New" w:hAnsi="Courier New"/>
          <w:sz w:val="16"/>
        </w:rPr>
        <w:br/>
        <w:t xml:space="preserve">          display: flex;</w:t>
      </w:r>
      <w:r>
        <w:rPr>
          <w:rFonts w:ascii="Courier New" w:hAnsi="Courier New"/>
          <w:sz w:val="16"/>
        </w:rPr>
        <w:br/>
        <w:t xml:space="preserve">          justify-content: center;</w:t>
      </w:r>
      <w:r>
        <w:rPr>
          <w:rFonts w:ascii="Courier New" w:hAnsi="Courier New"/>
          <w:sz w:val="16"/>
        </w:rPr>
        <w:br/>
        <w:t xml:space="preserve">          align-items: center;</w:t>
      </w:r>
      <w:r>
        <w:rPr>
          <w:rFonts w:ascii="Courier New" w:hAnsi="Courier New"/>
          <w:sz w:val="16"/>
        </w:rPr>
        <w:br/>
        <w:t xml:space="preserve">          height: 100vh;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    #error {</w:t>
      </w:r>
      <w:r>
        <w:rPr>
          <w:rFonts w:ascii="Courier New" w:hAnsi="Courier New"/>
          <w:sz w:val="16"/>
        </w:rPr>
        <w:br/>
        <w:t xml:space="preserve">          display: none;</w:t>
      </w:r>
      <w:r>
        <w:rPr>
          <w:rFonts w:ascii="Courier New" w:hAnsi="Courier New"/>
          <w:sz w:val="16"/>
        </w:rPr>
        <w:br/>
        <w:t xml:space="preserve">          font-size: 14px;</w:t>
      </w:r>
      <w:r>
        <w:rPr>
          <w:rFonts w:ascii="Courier New" w:hAnsi="Courier New"/>
          <w:sz w:val="16"/>
        </w:rPr>
        <w:br/>
        <w:t xml:space="preserve">          color: #b00020;</w:t>
      </w:r>
      <w:r>
        <w:rPr>
          <w:rFonts w:ascii="Courier New" w:hAnsi="Courier New"/>
          <w:sz w:val="16"/>
        </w:rPr>
        <w:br/>
        <w:t xml:space="preserve">          background: #fde7e7;</w:t>
      </w:r>
      <w:r>
        <w:rPr>
          <w:rFonts w:ascii="Courier New" w:hAnsi="Courier New"/>
          <w:sz w:val="16"/>
        </w:rPr>
        <w:br/>
        <w:t xml:space="preserve">          border: 1px solid #f5b5b5;</w:t>
      </w:r>
      <w:r>
        <w:rPr>
          <w:rFonts w:ascii="Courier New" w:hAnsi="Courier New"/>
          <w:sz w:val="16"/>
        </w:rPr>
        <w:br/>
        <w:t xml:space="preserve">          border-left: 4px solid #b00020;</w:t>
      </w:r>
      <w:r>
        <w:rPr>
          <w:rFonts w:ascii="Courier New" w:hAnsi="Courier New"/>
          <w:sz w:val="16"/>
        </w:rPr>
        <w:br/>
        <w:t xml:space="preserve">          padding: 12px 14px;</w:t>
      </w:r>
      <w:r>
        <w:rPr>
          <w:rFonts w:ascii="Courier New" w:hAnsi="Courier New"/>
          <w:sz w:val="16"/>
        </w:rPr>
        <w:br/>
        <w:t xml:space="preserve">          border-radius: 8px;</w:t>
      </w:r>
      <w:r>
        <w:rPr>
          <w:rFonts w:ascii="Courier New" w:hAnsi="Courier New"/>
          <w:sz w:val="16"/>
        </w:rPr>
        <w:br/>
        <w:t xml:space="preserve">          line-height: 1.35;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    #error:not(:empty) {</w:t>
      </w:r>
      <w:r>
        <w:rPr>
          <w:rFonts w:ascii="Courier New" w:hAnsi="Courier New"/>
          <w:sz w:val="16"/>
        </w:rPr>
        <w:br/>
        <w:t xml:space="preserve">          display: block;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    @supports selector(:has(*)) {</w:t>
      </w:r>
      <w:r>
        <w:rPr>
          <w:rFonts w:ascii="Courier New" w:hAnsi="Courier New"/>
          <w:sz w:val="16"/>
        </w:rPr>
        <w:br/>
        <w:t xml:space="preserve">          #loginForm:has(#password:invalid) #error {</w:t>
      </w:r>
      <w:r>
        <w:rPr>
          <w:rFonts w:ascii="Courier New" w:hAnsi="Courier New"/>
          <w:sz w:val="16"/>
        </w:rPr>
        <w:br/>
        <w:t xml:space="preserve">            display: block;</w:t>
      </w:r>
      <w:r>
        <w:rPr>
          <w:rFonts w:ascii="Courier New" w:hAnsi="Courier New"/>
          <w:sz w:val="16"/>
        </w:rPr>
        <w:br/>
        <w:t xml:space="preserve">          }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    #loginForm {</w:t>
      </w:r>
      <w:r>
        <w:rPr>
          <w:rFonts w:ascii="Courier New" w:hAnsi="Courier New"/>
          <w:sz w:val="16"/>
        </w:rPr>
        <w:br/>
        <w:t xml:space="preserve">          background: #fff;</w:t>
      </w:r>
      <w:r>
        <w:rPr>
          <w:rFonts w:ascii="Courier New" w:hAnsi="Courier New"/>
          <w:sz w:val="16"/>
        </w:rPr>
        <w:br/>
        <w:t xml:space="preserve">          padding: 30px;</w:t>
      </w:r>
      <w:r>
        <w:rPr>
          <w:rFonts w:ascii="Courier New" w:hAnsi="Courier New"/>
          <w:sz w:val="16"/>
        </w:rPr>
        <w:br/>
        <w:t xml:space="preserve">          border-radius: 12px;</w:t>
      </w:r>
      <w:r>
        <w:rPr>
          <w:rFonts w:ascii="Courier New" w:hAnsi="Courier New"/>
          <w:sz w:val="16"/>
        </w:rPr>
        <w:br/>
        <w:t xml:space="preserve">          box-shadow: 0 4px 20px </w:t>
      </w:r>
      <w:proofErr w:type="spellStart"/>
      <w:r>
        <w:rPr>
          <w:rFonts w:ascii="Courier New" w:hAnsi="Courier New"/>
          <w:sz w:val="16"/>
        </w:rPr>
        <w:t>rgba</w:t>
      </w:r>
      <w:proofErr w:type="spellEnd"/>
      <w:r>
        <w:rPr>
          <w:rFonts w:ascii="Courier New" w:hAnsi="Courier New"/>
          <w:sz w:val="16"/>
        </w:rPr>
        <w:t>(0, 0, 0, 0.1);</w:t>
      </w:r>
      <w:r>
        <w:rPr>
          <w:rFonts w:ascii="Courier New" w:hAnsi="Courier New"/>
          <w:sz w:val="16"/>
        </w:rPr>
        <w:br/>
        <w:t xml:space="preserve">          width: 100%;</w:t>
      </w:r>
      <w:r>
        <w:rPr>
          <w:rFonts w:ascii="Courier New" w:hAnsi="Courier New"/>
          <w:sz w:val="16"/>
        </w:rPr>
        <w:br/>
        <w:t xml:space="preserve">          max-width: 400px;</w:t>
      </w:r>
      <w:r>
        <w:rPr>
          <w:rFonts w:ascii="Courier New" w:hAnsi="Courier New"/>
          <w:sz w:val="16"/>
        </w:rPr>
        <w:br/>
        <w:t xml:space="preserve">          display: flex;</w:t>
      </w:r>
      <w:r>
        <w:rPr>
          <w:rFonts w:ascii="Courier New" w:hAnsi="Courier New"/>
          <w:sz w:val="16"/>
        </w:rPr>
        <w:br/>
        <w:t xml:space="preserve">          flex-direction: column;</w:t>
      </w:r>
      <w:r>
        <w:rPr>
          <w:rFonts w:ascii="Courier New" w:hAnsi="Courier New"/>
          <w:sz w:val="16"/>
        </w:rPr>
        <w:br/>
        <w:t xml:space="preserve">          gap: 20px;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#loginForm input[type="text"],</w:t>
      </w:r>
      <w:r>
        <w:rPr>
          <w:rFonts w:ascii="Courier New" w:hAnsi="Courier New"/>
          <w:sz w:val="16"/>
        </w:rPr>
        <w:br/>
        <w:t xml:space="preserve">        #loginForm input[type="password"] {</w:t>
      </w:r>
      <w:r>
        <w:rPr>
          <w:rFonts w:ascii="Courier New" w:hAnsi="Courier New"/>
          <w:sz w:val="16"/>
        </w:rPr>
        <w:br/>
        <w:t xml:space="preserve">          width: 100%;</w:t>
      </w:r>
      <w:r>
        <w:rPr>
          <w:rFonts w:ascii="Courier New" w:hAnsi="Courier New"/>
          <w:sz w:val="16"/>
        </w:rPr>
        <w:br/>
        <w:t xml:space="preserve">          padding: 14px;</w:t>
      </w:r>
      <w:r>
        <w:rPr>
          <w:rFonts w:ascii="Courier New" w:hAnsi="Courier New"/>
          <w:sz w:val="16"/>
        </w:rPr>
        <w:br/>
        <w:t xml:space="preserve">          border: 1px solid #ccc;</w:t>
      </w:r>
      <w:r>
        <w:rPr>
          <w:rFonts w:ascii="Courier New" w:hAnsi="Courier New"/>
          <w:sz w:val="16"/>
        </w:rPr>
        <w:br/>
        <w:t xml:space="preserve">          border-radius: 8px;</w:t>
      </w:r>
      <w:r>
        <w:rPr>
          <w:rFonts w:ascii="Courier New" w:hAnsi="Courier New"/>
          <w:sz w:val="16"/>
        </w:rPr>
        <w:br/>
        <w:t xml:space="preserve">          font-size: 16px;</w:t>
      </w:r>
      <w:r>
        <w:rPr>
          <w:rFonts w:ascii="Courier New" w:hAnsi="Courier New"/>
          <w:sz w:val="16"/>
        </w:rPr>
        <w:br/>
        <w:t xml:space="preserve">          background: #fafafa;</w:t>
      </w:r>
      <w:r>
        <w:rPr>
          <w:rFonts w:ascii="Courier New" w:hAnsi="Courier New"/>
          <w:sz w:val="16"/>
        </w:rPr>
        <w:br/>
        <w:t xml:space="preserve">          transition: border 0.3s ease;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    #loginForm </w:t>
      </w:r>
      <w:proofErr w:type="spellStart"/>
      <w:r>
        <w:rPr>
          <w:rFonts w:ascii="Courier New" w:hAnsi="Courier New"/>
          <w:sz w:val="16"/>
        </w:rPr>
        <w:t>input:focus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  <w:t xml:space="preserve">          border-color: #000;</w:t>
      </w:r>
      <w:r>
        <w:rPr>
          <w:rFonts w:ascii="Courier New" w:hAnsi="Courier New"/>
          <w:sz w:val="16"/>
        </w:rPr>
        <w:br/>
        <w:t xml:space="preserve">          outline: none;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    #loginForm button {</w:t>
      </w:r>
      <w:r>
        <w:rPr>
          <w:rFonts w:ascii="Courier New" w:hAnsi="Courier New"/>
          <w:sz w:val="16"/>
        </w:rPr>
        <w:br/>
        <w:t xml:space="preserve">          background: #000;</w:t>
      </w:r>
      <w:r>
        <w:rPr>
          <w:rFonts w:ascii="Courier New" w:hAnsi="Courier New"/>
          <w:sz w:val="16"/>
        </w:rPr>
        <w:br/>
        <w:t xml:space="preserve">          color: #fff;</w:t>
      </w:r>
      <w:r>
        <w:rPr>
          <w:rFonts w:ascii="Courier New" w:hAnsi="Courier New"/>
          <w:sz w:val="16"/>
        </w:rPr>
        <w:br/>
        <w:t xml:space="preserve">          border: none;</w:t>
      </w:r>
      <w:r>
        <w:rPr>
          <w:rFonts w:ascii="Courier New" w:hAnsi="Courier New"/>
          <w:sz w:val="16"/>
        </w:rPr>
        <w:br/>
        <w:t xml:space="preserve">          padding: 14px;</w:t>
      </w:r>
      <w:r>
        <w:rPr>
          <w:rFonts w:ascii="Courier New" w:hAnsi="Courier New"/>
          <w:sz w:val="16"/>
        </w:rPr>
        <w:br/>
        <w:t xml:space="preserve">          font-size: 16px;</w:t>
      </w:r>
      <w:r>
        <w:rPr>
          <w:rFonts w:ascii="Courier New" w:hAnsi="Courier New"/>
          <w:sz w:val="16"/>
        </w:rPr>
        <w:br/>
        <w:t xml:space="preserve">          border-radius: 8px;</w:t>
      </w:r>
      <w:r>
        <w:rPr>
          <w:rFonts w:ascii="Courier New" w:hAnsi="Courier New"/>
          <w:sz w:val="16"/>
        </w:rPr>
        <w:br/>
        <w:t xml:space="preserve">          cursor: pointer;</w:t>
      </w:r>
      <w:r>
        <w:rPr>
          <w:rFonts w:ascii="Courier New" w:hAnsi="Courier New"/>
          <w:sz w:val="16"/>
        </w:rPr>
        <w:br/>
        <w:t xml:space="preserve">          transition: background 0.3s ease;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    #loginForm </w:t>
      </w:r>
      <w:proofErr w:type="spellStart"/>
      <w:r>
        <w:rPr>
          <w:rFonts w:ascii="Courier New" w:hAnsi="Courier New"/>
          <w:sz w:val="16"/>
        </w:rPr>
        <w:t>button:hover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  <w:t xml:space="preserve">          background: #333;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    @media (max-width: 480px) {</w:t>
      </w:r>
      <w:r>
        <w:rPr>
          <w:rFonts w:ascii="Courier New" w:hAnsi="Courier New"/>
          <w:sz w:val="16"/>
        </w:rPr>
        <w:br/>
        <w:t xml:space="preserve">          #loginForm {</w:t>
      </w:r>
      <w:r>
        <w:rPr>
          <w:rFonts w:ascii="Courier New" w:hAnsi="Courier New"/>
          <w:sz w:val="16"/>
        </w:rPr>
        <w:br/>
        <w:t xml:space="preserve">            padding: 20px;</w:t>
      </w:r>
      <w:r>
        <w:rPr>
          <w:rFonts w:ascii="Courier New" w:hAnsi="Courier New"/>
          <w:sz w:val="16"/>
        </w:rPr>
        <w:br/>
        <w:t xml:space="preserve">            gap: 15px;</w:t>
      </w:r>
      <w:r>
        <w:rPr>
          <w:rFonts w:ascii="Courier New" w:hAnsi="Courier New"/>
          <w:sz w:val="16"/>
        </w:rPr>
        <w:br/>
        <w:t xml:space="preserve">          }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&lt;/style&gt;</w:t>
      </w:r>
      <w:r>
        <w:rPr>
          <w:rFonts w:ascii="Courier New" w:hAnsi="Courier New"/>
          <w:sz w:val="16"/>
        </w:rPr>
        <w:br/>
        <w:t xml:space="preserve">    &lt;script&gt;</w:t>
      </w:r>
      <w:r>
        <w:rPr>
          <w:rFonts w:ascii="Courier New" w:hAnsi="Courier New"/>
          <w:sz w:val="16"/>
        </w:rPr>
        <w:br/>
        <w:t xml:space="preserve">        if(!</w:t>
      </w:r>
      <w:proofErr w:type="spellStart"/>
      <w:r>
        <w:rPr>
          <w:rFonts w:ascii="Courier New" w:hAnsi="Courier New"/>
          <w:sz w:val="16"/>
        </w:rPr>
        <w:t>localStorage.getItem</w:t>
      </w:r>
      <w:proofErr w:type="spellEnd"/>
      <w:r>
        <w:rPr>
          <w:rFonts w:ascii="Courier New" w:hAnsi="Courier New"/>
          <w:sz w:val="16"/>
        </w:rPr>
        <w:t>("</w:t>
      </w:r>
      <w:proofErr w:type="spellStart"/>
      <w:r>
        <w:rPr>
          <w:rFonts w:ascii="Courier New" w:hAnsi="Courier New"/>
          <w:sz w:val="16"/>
        </w:rPr>
        <w:t>userXML</w:t>
      </w:r>
      <w:proofErr w:type="spellEnd"/>
      <w:r>
        <w:rPr>
          <w:rFonts w:ascii="Courier New" w:hAnsi="Courier New"/>
          <w:sz w:val="16"/>
        </w:rPr>
        <w:t>")){</w:t>
      </w:r>
      <w:r>
        <w:rPr>
          <w:rFonts w:ascii="Courier New" w:hAnsi="Courier New"/>
          <w:sz w:val="16"/>
        </w:rPr>
        <w:br/>
        <w:t xml:space="preserve">            </w:t>
      </w:r>
      <w:proofErr w:type="spellStart"/>
      <w:r>
        <w:rPr>
          <w:rFonts w:ascii="Courier New" w:hAnsi="Courier New"/>
          <w:sz w:val="16"/>
        </w:rPr>
        <w:t>localStorage.setItem</w:t>
      </w:r>
      <w:proofErr w:type="spellEnd"/>
      <w:r>
        <w:rPr>
          <w:rFonts w:ascii="Courier New" w:hAnsi="Courier New"/>
          <w:sz w:val="16"/>
        </w:rPr>
        <w:t>("</w:t>
      </w:r>
      <w:proofErr w:type="spellStart"/>
      <w:r>
        <w:rPr>
          <w:rFonts w:ascii="Courier New" w:hAnsi="Courier New"/>
          <w:sz w:val="16"/>
        </w:rPr>
        <w:t>userXML</w:t>
      </w:r>
      <w:proofErr w:type="spellEnd"/>
      <w:r>
        <w:rPr>
          <w:rFonts w:ascii="Courier New" w:hAnsi="Courier New"/>
          <w:sz w:val="16"/>
        </w:rPr>
        <w:t>", "&lt;users&gt;&lt;/users&gt;");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document.getElementById</w:t>
      </w:r>
      <w:proofErr w:type="spellEnd"/>
      <w:r>
        <w:rPr>
          <w:rFonts w:ascii="Courier New" w:hAnsi="Courier New"/>
          <w:sz w:val="16"/>
        </w:rPr>
        <w:t>("</w:t>
      </w:r>
      <w:proofErr w:type="spellStart"/>
      <w:r>
        <w:rPr>
          <w:rFonts w:ascii="Courier New" w:hAnsi="Courier New"/>
          <w:sz w:val="16"/>
        </w:rPr>
        <w:t>loginForm</w:t>
      </w:r>
      <w:proofErr w:type="spellEnd"/>
      <w:r>
        <w:rPr>
          <w:rFonts w:ascii="Courier New" w:hAnsi="Courier New"/>
          <w:sz w:val="16"/>
        </w:rPr>
        <w:t>").</w:t>
      </w:r>
      <w:proofErr w:type="spellStart"/>
      <w:r>
        <w:rPr>
          <w:rFonts w:ascii="Courier New" w:hAnsi="Courier New"/>
          <w:sz w:val="16"/>
        </w:rPr>
        <w:t>addEventListener</w:t>
      </w:r>
      <w:proofErr w:type="spellEnd"/>
      <w:r>
        <w:rPr>
          <w:rFonts w:ascii="Courier New" w:hAnsi="Courier New"/>
          <w:sz w:val="16"/>
        </w:rPr>
        <w:t>("submit", e =&gt; {</w:t>
      </w:r>
      <w:r>
        <w:rPr>
          <w:rFonts w:ascii="Courier New" w:hAnsi="Courier New"/>
          <w:sz w:val="16"/>
        </w:rPr>
        <w:br/>
        <w:t xml:space="preserve">            </w:t>
      </w:r>
      <w:proofErr w:type="spellStart"/>
      <w:r>
        <w:rPr>
          <w:rFonts w:ascii="Courier New" w:hAnsi="Courier New"/>
          <w:sz w:val="16"/>
        </w:rPr>
        <w:t>e.preventDefault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        const </w:t>
      </w:r>
      <w:proofErr w:type="spellStart"/>
      <w:r>
        <w:rPr>
          <w:rFonts w:ascii="Courier New" w:hAnsi="Courier New"/>
          <w:sz w:val="16"/>
        </w:rPr>
        <w:t>uname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document.getElementById</w:t>
      </w:r>
      <w:proofErr w:type="spellEnd"/>
      <w:r>
        <w:rPr>
          <w:rFonts w:ascii="Courier New" w:hAnsi="Courier New"/>
          <w:sz w:val="16"/>
        </w:rPr>
        <w:t>("username").</w:t>
      </w:r>
      <w:proofErr w:type="spellStart"/>
      <w:r>
        <w:rPr>
          <w:rFonts w:ascii="Courier New" w:hAnsi="Courier New"/>
          <w:sz w:val="16"/>
        </w:rPr>
        <w:t>value.trim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        const </w:t>
      </w:r>
      <w:proofErr w:type="spellStart"/>
      <w:r>
        <w:rPr>
          <w:rFonts w:ascii="Courier New" w:hAnsi="Courier New"/>
          <w:sz w:val="16"/>
        </w:rPr>
        <w:t>pwd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document.getElementById</w:t>
      </w:r>
      <w:proofErr w:type="spellEnd"/>
      <w:r>
        <w:rPr>
          <w:rFonts w:ascii="Courier New" w:hAnsi="Courier New"/>
          <w:sz w:val="16"/>
        </w:rPr>
        <w:t>("password").value;</w:t>
      </w:r>
      <w:r>
        <w:rPr>
          <w:rFonts w:ascii="Courier New" w:hAnsi="Courier New"/>
          <w:sz w:val="16"/>
        </w:rPr>
        <w:br/>
        <w:t xml:space="preserve">            const </w:t>
      </w:r>
      <w:proofErr w:type="spellStart"/>
      <w:r>
        <w:rPr>
          <w:rFonts w:ascii="Courier New" w:hAnsi="Courier New"/>
          <w:sz w:val="16"/>
        </w:rPr>
        <w:t>errorEl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document.getElementById</w:t>
      </w:r>
      <w:proofErr w:type="spellEnd"/>
      <w:r>
        <w:rPr>
          <w:rFonts w:ascii="Courier New" w:hAnsi="Courier New"/>
          <w:sz w:val="16"/>
        </w:rPr>
        <w:t>("error");</w:t>
      </w:r>
      <w:r>
        <w:rPr>
          <w:rFonts w:ascii="Courier New" w:hAnsi="Courier New"/>
          <w:sz w:val="16"/>
        </w:rPr>
        <w:br/>
        <w:t xml:space="preserve">            const </w:t>
      </w:r>
      <w:proofErr w:type="spellStart"/>
      <w:r>
        <w:rPr>
          <w:rFonts w:ascii="Courier New" w:hAnsi="Courier New"/>
          <w:sz w:val="16"/>
        </w:rPr>
        <w:t>checkUpperCase</w:t>
      </w:r>
      <w:proofErr w:type="spellEnd"/>
      <w:r>
        <w:rPr>
          <w:rFonts w:ascii="Courier New" w:hAnsi="Courier New"/>
          <w:sz w:val="16"/>
        </w:rPr>
        <w:t xml:space="preserve"> = /[A-Z]/;</w:t>
      </w:r>
      <w:r>
        <w:rPr>
          <w:rFonts w:ascii="Courier New" w:hAnsi="Courier New"/>
          <w:sz w:val="16"/>
        </w:rPr>
        <w:br/>
        <w:t xml:space="preserve">            const </w:t>
      </w:r>
      <w:proofErr w:type="spellStart"/>
      <w:r>
        <w:rPr>
          <w:rFonts w:ascii="Courier New" w:hAnsi="Courier New"/>
          <w:sz w:val="16"/>
        </w:rPr>
        <w:t>checkLowerCase</w:t>
      </w:r>
      <w:proofErr w:type="spellEnd"/>
      <w:r>
        <w:rPr>
          <w:rFonts w:ascii="Courier New" w:hAnsi="Courier New"/>
          <w:sz w:val="16"/>
        </w:rPr>
        <w:t xml:space="preserve"> = /[a-z]/;</w:t>
      </w:r>
      <w:r>
        <w:rPr>
          <w:rFonts w:ascii="Courier New" w:hAnsi="Courier New"/>
          <w:sz w:val="16"/>
        </w:rPr>
        <w:br/>
        <w:t xml:space="preserve">            const </w:t>
      </w:r>
      <w:proofErr w:type="spellStart"/>
      <w:r>
        <w:rPr>
          <w:rFonts w:ascii="Courier New" w:hAnsi="Courier New"/>
          <w:sz w:val="16"/>
        </w:rPr>
        <w:t>checkNumber</w:t>
      </w:r>
      <w:proofErr w:type="spellEnd"/>
      <w:r>
        <w:rPr>
          <w:rFonts w:ascii="Courier New" w:hAnsi="Courier New"/>
          <w:sz w:val="16"/>
        </w:rPr>
        <w:t xml:space="preserve"> = /[0-9]/;</w:t>
      </w:r>
      <w:r>
        <w:rPr>
          <w:rFonts w:ascii="Courier New" w:hAnsi="Courier New"/>
          <w:sz w:val="16"/>
        </w:rPr>
        <w:br/>
        <w:t xml:space="preserve">            const </w:t>
      </w:r>
      <w:proofErr w:type="spellStart"/>
      <w:r>
        <w:rPr>
          <w:rFonts w:ascii="Courier New" w:hAnsi="Courier New"/>
          <w:sz w:val="16"/>
        </w:rPr>
        <w:t>checkSpecial</w:t>
      </w:r>
      <w:proofErr w:type="spellEnd"/>
      <w:r>
        <w:rPr>
          <w:rFonts w:ascii="Courier New" w:hAnsi="Courier New"/>
          <w:sz w:val="16"/>
        </w:rPr>
        <w:t xml:space="preserve"> = /[^a-zA-Z0-9]/;</w:t>
      </w:r>
      <w:r>
        <w:rPr>
          <w:rFonts w:ascii="Courier New" w:hAnsi="Courier New"/>
          <w:sz w:val="16"/>
        </w:rPr>
        <w:br/>
        <w:t xml:space="preserve">            function </w:t>
      </w:r>
      <w:proofErr w:type="spellStart"/>
      <w:r>
        <w:rPr>
          <w:rFonts w:ascii="Courier New" w:hAnsi="Courier New"/>
          <w:sz w:val="16"/>
        </w:rPr>
        <w:t>validatePassword</w:t>
      </w:r>
      <w:proofErr w:type="spellEnd"/>
      <w:r>
        <w:rPr>
          <w:rFonts w:ascii="Courier New" w:hAnsi="Courier New"/>
          <w:sz w:val="16"/>
        </w:rPr>
        <w:t>(password) {</w:t>
      </w:r>
      <w:r>
        <w:rPr>
          <w:rFonts w:ascii="Courier New" w:hAnsi="Courier New"/>
          <w:sz w:val="16"/>
        </w:rPr>
        <w:br/>
        <w:t xml:space="preserve">                let </w:t>
      </w:r>
      <w:proofErr w:type="spellStart"/>
      <w:r>
        <w:rPr>
          <w:rFonts w:ascii="Courier New" w:hAnsi="Courier New"/>
          <w:sz w:val="16"/>
        </w:rPr>
        <w:t>errorMsg</w:t>
      </w:r>
      <w:proofErr w:type="spellEnd"/>
      <w:r>
        <w:rPr>
          <w:rFonts w:ascii="Courier New" w:hAnsi="Courier New"/>
          <w:sz w:val="16"/>
        </w:rPr>
        <w:t xml:space="preserve"> = "";</w:t>
      </w:r>
      <w:r>
        <w:rPr>
          <w:rFonts w:ascii="Courier New" w:hAnsi="Courier New"/>
          <w:sz w:val="16"/>
        </w:rPr>
        <w:br/>
        <w:t xml:space="preserve">                if (!</w:t>
      </w:r>
      <w:proofErr w:type="spellStart"/>
      <w:r>
        <w:rPr>
          <w:rFonts w:ascii="Courier New" w:hAnsi="Courier New"/>
          <w:sz w:val="16"/>
        </w:rPr>
        <w:t>checkUpperCase.test</w:t>
      </w:r>
      <w:proofErr w:type="spellEnd"/>
      <w:r>
        <w:rPr>
          <w:rFonts w:ascii="Courier New" w:hAnsi="Courier New"/>
          <w:sz w:val="16"/>
        </w:rPr>
        <w:t>(password)) {</w:t>
      </w:r>
      <w:r>
        <w:rPr>
          <w:rFonts w:ascii="Courier New" w:hAnsi="Courier New"/>
          <w:sz w:val="16"/>
        </w:rPr>
        <w:br/>
        <w:t xml:space="preserve">                    </w:t>
      </w:r>
      <w:proofErr w:type="spellStart"/>
      <w:r>
        <w:rPr>
          <w:rFonts w:ascii="Courier New" w:hAnsi="Courier New"/>
          <w:sz w:val="16"/>
        </w:rPr>
        <w:t>errorMsg</w:t>
      </w:r>
      <w:proofErr w:type="spellEnd"/>
      <w:r>
        <w:rPr>
          <w:rFonts w:ascii="Courier New" w:hAnsi="Courier New"/>
          <w:sz w:val="16"/>
        </w:rPr>
        <w:t xml:space="preserve"> += "Password must contain at least one uppercase letter.\n";</w:t>
      </w:r>
      <w:r>
        <w:rPr>
          <w:rFonts w:ascii="Courier New" w:hAnsi="Courier New"/>
          <w:sz w:val="16"/>
        </w:rPr>
        <w:br/>
        <w:t xml:space="preserve">                }</w:t>
      </w:r>
      <w:r>
        <w:rPr>
          <w:rFonts w:ascii="Courier New" w:hAnsi="Courier New"/>
          <w:sz w:val="16"/>
        </w:rPr>
        <w:br/>
        <w:t xml:space="preserve">                if (!</w:t>
      </w:r>
      <w:proofErr w:type="spellStart"/>
      <w:r>
        <w:rPr>
          <w:rFonts w:ascii="Courier New" w:hAnsi="Courier New"/>
          <w:sz w:val="16"/>
        </w:rPr>
        <w:t>checkLowerCase.test</w:t>
      </w:r>
      <w:proofErr w:type="spellEnd"/>
      <w:r>
        <w:rPr>
          <w:rFonts w:ascii="Courier New" w:hAnsi="Courier New"/>
          <w:sz w:val="16"/>
        </w:rPr>
        <w:t>(password)) {</w:t>
      </w:r>
      <w:r>
        <w:rPr>
          <w:rFonts w:ascii="Courier New" w:hAnsi="Courier New"/>
          <w:sz w:val="16"/>
        </w:rPr>
        <w:br/>
        <w:t xml:space="preserve">                    </w:t>
      </w:r>
      <w:proofErr w:type="spellStart"/>
      <w:r>
        <w:rPr>
          <w:rFonts w:ascii="Courier New" w:hAnsi="Courier New"/>
          <w:sz w:val="16"/>
        </w:rPr>
        <w:t>errorMsg</w:t>
      </w:r>
      <w:proofErr w:type="spellEnd"/>
      <w:r>
        <w:rPr>
          <w:rFonts w:ascii="Courier New" w:hAnsi="Courier New"/>
          <w:sz w:val="16"/>
        </w:rPr>
        <w:t xml:space="preserve"> += "Password must contain at least one lowercase letter.\n";</w:t>
      </w:r>
      <w:r>
        <w:rPr>
          <w:rFonts w:ascii="Courier New" w:hAnsi="Courier New"/>
          <w:sz w:val="16"/>
        </w:rPr>
        <w:br/>
        <w:t xml:space="preserve">                }</w:t>
      </w:r>
      <w:r>
        <w:rPr>
          <w:rFonts w:ascii="Courier New" w:hAnsi="Courier New"/>
          <w:sz w:val="16"/>
        </w:rPr>
        <w:br/>
        <w:t xml:space="preserve">                if (!</w:t>
      </w:r>
      <w:proofErr w:type="spellStart"/>
      <w:r>
        <w:rPr>
          <w:rFonts w:ascii="Courier New" w:hAnsi="Courier New"/>
          <w:sz w:val="16"/>
        </w:rPr>
        <w:t>checkNumber.test</w:t>
      </w:r>
      <w:proofErr w:type="spellEnd"/>
      <w:r>
        <w:rPr>
          <w:rFonts w:ascii="Courier New" w:hAnsi="Courier New"/>
          <w:sz w:val="16"/>
        </w:rPr>
        <w:t>(password)) {</w:t>
      </w:r>
      <w:r>
        <w:rPr>
          <w:rFonts w:ascii="Courier New" w:hAnsi="Courier New"/>
          <w:sz w:val="16"/>
        </w:rPr>
        <w:br/>
        <w:t xml:space="preserve">                    </w:t>
      </w:r>
      <w:proofErr w:type="spellStart"/>
      <w:r>
        <w:rPr>
          <w:rFonts w:ascii="Courier New" w:hAnsi="Courier New"/>
          <w:sz w:val="16"/>
        </w:rPr>
        <w:t>errorMsg</w:t>
      </w:r>
      <w:proofErr w:type="spellEnd"/>
      <w:r>
        <w:rPr>
          <w:rFonts w:ascii="Courier New" w:hAnsi="Courier New"/>
          <w:sz w:val="16"/>
        </w:rPr>
        <w:t xml:space="preserve"> += "Password must contain at least one number.\n";</w:t>
      </w:r>
      <w:r>
        <w:rPr>
          <w:rFonts w:ascii="Courier New" w:hAnsi="Courier New"/>
          <w:sz w:val="16"/>
        </w:rPr>
        <w:br/>
        <w:t xml:space="preserve">                }</w:t>
      </w:r>
      <w:r>
        <w:rPr>
          <w:rFonts w:ascii="Courier New" w:hAnsi="Courier New"/>
          <w:sz w:val="16"/>
        </w:rPr>
        <w:br/>
        <w:t xml:space="preserve">                if (!</w:t>
      </w:r>
      <w:proofErr w:type="spellStart"/>
      <w:r>
        <w:rPr>
          <w:rFonts w:ascii="Courier New" w:hAnsi="Courier New"/>
          <w:sz w:val="16"/>
        </w:rPr>
        <w:t>checkSpecial.test</w:t>
      </w:r>
      <w:proofErr w:type="spellEnd"/>
      <w:r>
        <w:rPr>
          <w:rFonts w:ascii="Courier New" w:hAnsi="Courier New"/>
          <w:sz w:val="16"/>
        </w:rPr>
        <w:t>(password)) {</w:t>
      </w:r>
      <w:r>
        <w:rPr>
          <w:rFonts w:ascii="Courier New" w:hAnsi="Courier New"/>
          <w:sz w:val="16"/>
        </w:rPr>
        <w:br/>
        <w:t xml:space="preserve">                    </w:t>
      </w:r>
      <w:proofErr w:type="spellStart"/>
      <w:r>
        <w:rPr>
          <w:rFonts w:ascii="Courier New" w:hAnsi="Courier New"/>
          <w:sz w:val="16"/>
        </w:rPr>
        <w:t>errorMsg</w:t>
      </w:r>
      <w:proofErr w:type="spellEnd"/>
      <w:r>
        <w:rPr>
          <w:rFonts w:ascii="Courier New" w:hAnsi="Courier New"/>
          <w:sz w:val="16"/>
        </w:rPr>
        <w:t xml:space="preserve"> += "Password must contain at least one special character.\n";</w:t>
      </w:r>
      <w:r>
        <w:rPr>
          <w:rFonts w:ascii="Courier New" w:hAnsi="Courier New"/>
          <w:sz w:val="16"/>
        </w:rPr>
        <w:br/>
        <w:t xml:space="preserve">                }</w:t>
      </w:r>
      <w:r>
        <w:rPr>
          <w:rFonts w:ascii="Courier New" w:hAnsi="Courier New"/>
          <w:sz w:val="16"/>
        </w:rPr>
        <w:br/>
        <w:t xml:space="preserve">                if (</w:t>
      </w:r>
      <w:proofErr w:type="spellStart"/>
      <w:r>
        <w:rPr>
          <w:rFonts w:ascii="Courier New" w:hAnsi="Courier New"/>
          <w:sz w:val="16"/>
        </w:rPr>
        <w:t>errorMsg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    </w:t>
      </w:r>
      <w:proofErr w:type="spellStart"/>
      <w:r>
        <w:rPr>
          <w:rFonts w:ascii="Courier New" w:hAnsi="Courier New"/>
          <w:sz w:val="16"/>
        </w:rPr>
        <w:t>errorEl.innerText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errorMsg.trim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                return false;</w:t>
      </w:r>
      <w:r>
        <w:rPr>
          <w:rFonts w:ascii="Courier New" w:hAnsi="Courier New"/>
          <w:sz w:val="16"/>
        </w:rPr>
        <w:br/>
        <w:t xml:space="preserve">                } else {</w:t>
      </w:r>
      <w:r>
        <w:rPr>
          <w:rFonts w:ascii="Courier New" w:hAnsi="Courier New"/>
          <w:sz w:val="16"/>
        </w:rPr>
        <w:br/>
        <w:t xml:space="preserve">                    </w:t>
      </w:r>
      <w:proofErr w:type="spellStart"/>
      <w:r>
        <w:rPr>
          <w:rFonts w:ascii="Courier New" w:hAnsi="Courier New"/>
          <w:sz w:val="16"/>
        </w:rPr>
        <w:t>errorEl.innerText</w:t>
      </w:r>
      <w:proofErr w:type="spellEnd"/>
      <w:r>
        <w:rPr>
          <w:rFonts w:ascii="Courier New" w:hAnsi="Courier New"/>
          <w:sz w:val="16"/>
        </w:rPr>
        <w:t xml:space="preserve"> = "Logged in Successfully";</w:t>
      </w:r>
      <w:r>
        <w:rPr>
          <w:rFonts w:ascii="Courier New" w:hAnsi="Courier New"/>
          <w:sz w:val="16"/>
        </w:rPr>
        <w:br/>
        <w:t xml:space="preserve">                    return true;</w:t>
      </w:r>
      <w:r>
        <w:rPr>
          <w:rFonts w:ascii="Courier New" w:hAnsi="Courier New"/>
          <w:sz w:val="16"/>
        </w:rPr>
        <w:br/>
        <w:t xml:space="preserve">                }</w:t>
      </w:r>
      <w:r>
        <w:rPr>
          <w:rFonts w:ascii="Courier New" w:hAnsi="Courier New"/>
          <w:sz w:val="16"/>
        </w:rPr>
        <w:br/>
        <w:t xml:space="preserve">            }</w:t>
      </w:r>
      <w:r>
        <w:rPr>
          <w:rFonts w:ascii="Courier New" w:hAnsi="Courier New"/>
          <w:sz w:val="16"/>
        </w:rPr>
        <w:br/>
        <w:t xml:space="preserve">            if (!</w:t>
      </w:r>
      <w:proofErr w:type="spellStart"/>
      <w:r>
        <w:rPr>
          <w:rFonts w:ascii="Courier New" w:hAnsi="Courier New"/>
          <w:sz w:val="16"/>
        </w:rPr>
        <w:t>validatePassword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pwd</w:t>
      </w:r>
      <w:proofErr w:type="spellEnd"/>
      <w:r>
        <w:rPr>
          <w:rFonts w:ascii="Courier New" w:hAnsi="Courier New"/>
          <w:sz w:val="16"/>
        </w:rPr>
        <w:t>)) {</w:t>
      </w:r>
      <w:r>
        <w:rPr>
          <w:rFonts w:ascii="Courier New" w:hAnsi="Courier New"/>
          <w:sz w:val="16"/>
        </w:rPr>
        <w:br/>
        <w:t xml:space="preserve">                return;</w:t>
      </w:r>
      <w:r>
        <w:rPr>
          <w:rFonts w:ascii="Courier New" w:hAnsi="Courier New"/>
          <w:sz w:val="16"/>
        </w:rPr>
        <w:br/>
        <w:t xml:space="preserve">            }</w:t>
      </w:r>
      <w:r>
        <w:rPr>
          <w:rFonts w:ascii="Courier New" w:hAnsi="Courier New"/>
          <w:sz w:val="16"/>
        </w:rPr>
        <w:br/>
        <w:t xml:space="preserve">            const </w:t>
      </w:r>
      <w:proofErr w:type="spellStart"/>
      <w:r>
        <w:rPr>
          <w:rFonts w:ascii="Courier New" w:hAnsi="Courier New"/>
          <w:sz w:val="16"/>
        </w:rPr>
        <w:t>xmlString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localStorage.getItem</w:t>
      </w:r>
      <w:proofErr w:type="spellEnd"/>
      <w:r>
        <w:rPr>
          <w:rFonts w:ascii="Courier New" w:hAnsi="Courier New"/>
          <w:sz w:val="16"/>
        </w:rPr>
        <w:t>("</w:t>
      </w:r>
      <w:proofErr w:type="spellStart"/>
      <w:r>
        <w:rPr>
          <w:rFonts w:ascii="Courier New" w:hAnsi="Courier New"/>
          <w:sz w:val="16"/>
        </w:rPr>
        <w:t>userXML</w:t>
      </w:r>
      <w:proofErr w:type="spellEnd"/>
      <w:r>
        <w:rPr>
          <w:rFonts w:ascii="Courier New" w:hAnsi="Courier New"/>
          <w:sz w:val="16"/>
        </w:rPr>
        <w:t>");</w:t>
      </w:r>
      <w:r>
        <w:rPr>
          <w:rFonts w:ascii="Courier New" w:hAnsi="Courier New"/>
          <w:sz w:val="16"/>
        </w:rPr>
        <w:br/>
        <w:t xml:space="preserve">            const parser = new </w:t>
      </w:r>
      <w:proofErr w:type="spellStart"/>
      <w:r>
        <w:rPr>
          <w:rFonts w:ascii="Courier New" w:hAnsi="Courier New"/>
          <w:sz w:val="16"/>
        </w:rPr>
        <w:t>DOMParser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        const </w:t>
      </w:r>
      <w:proofErr w:type="spellStart"/>
      <w:r>
        <w:rPr>
          <w:rFonts w:ascii="Courier New" w:hAnsi="Courier New"/>
          <w:sz w:val="16"/>
        </w:rPr>
        <w:t>xmlDoc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parser.parseFromString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xmlString</w:t>
      </w:r>
      <w:proofErr w:type="spellEnd"/>
      <w:r>
        <w:rPr>
          <w:rFonts w:ascii="Courier New" w:hAnsi="Courier New"/>
          <w:sz w:val="16"/>
        </w:rPr>
        <w:t>, "application/xml");</w:t>
      </w:r>
      <w:r>
        <w:rPr>
          <w:rFonts w:ascii="Courier New" w:hAnsi="Courier New"/>
          <w:sz w:val="16"/>
        </w:rPr>
        <w:br/>
        <w:t xml:space="preserve">            const </w:t>
      </w:r>
      <w:proofErr w:type="spellStart"/>
      <w:r>
        <w:rPr>
          <w:rFonts w:ascii="Courier New" w:hAnsi="Courier New"/>
          <w:sz w:val="16"/>
        </w:rPr>
        <w:t>userEl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xmlDoc.createElement</w:t>
      </w:r>
      <w:proofErr w:type="spellEnd"/>
      <w:r>
        <w:rPr>
          <w:rFonts w:ascii="Courier New" w:hAnsi="Courier New"/>
          <w:sz w:val="16"/>
        </w:rPr>
        <w:t>("user");</w:t>
      </w:r>
      <w:r>
        <w:rPr>
          <w:rFonts w:ascii="Courier New" w:hAnsi="Courier New"/>
          <w:sz w:val="16"/>
        </w:rPr>
        <w:br/>
        <w:t xml:space="preserve">            const </w:t>
      </w:r>
      <w:proofErr w:type="spellStart"/>
      <w:r>
        <w:rPr>
          <w:rFonts w:ascii="Courier New" w:hAnsi="Courier New"/>
          <w:sz w:val="16"/>
        </w:rPr>
        <w:t>usernameEl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xmlDoc.createElement</w:t>
      </w:r>
      <w:proofErr w:type="spellEnd"/>
      <w:r>
        <w:rPr>
          <w:rFonts w:ascii="Courier New" w:hAnsi="Courier New"/>
          <w:sz w:val="16"/>
        </w:rPr>
        <w:t>("username");</w:t>
      </w:r>
      <w:r>
        <w:rPr>
          <w:rFonts w:ascii="Courier New" w:hAnsi="Courier New"/>
          <w:sz w:val="16"/>
        </w:rPr>
        <w:br/>
        <w:t xml:space="preserve">            </w:t>
      </w:r>
      <w:proofErr w:type="spellStart"/>
      <w:r>
        <w:rPr>
          <w:rFonts w:ascii="Courier New" w:hAnsi="Courier New"/>
          <w:sz w:val="16"/>
        </w:rPr>
        <w:t>usernameEl.textContent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uname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            const </w:t>
      </w:r>
      <w:proofErr w:type="spellStart"/>
      <w:r>
        <w:rPr>
          <w:rFonts w:ascii="Courier New" w:hAnsi="Courier New"/>
          <w:sz w:val="16"/>
        </w:rPr>
        <w:t>pwdEl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xmlDoc.createElement</w:t>
      </w:r>
      <w:proofErr w:type="spellEnd"/>
      <w:r>
        <w:rPr>
          <w:rFonts w:ascii="Courier New" w:hAnsi="Courier New"/>
          <w:sz w:val="16"/>
        </w:rPr>
        <w:t>("password");</w:t>
      </w:r>
      <w:r>
        <w:rPr>
          <w:rFonts w:ascii="Courier New" w:hAnsi="Courier New"/>
          <w:sz w:val="16"/>
        </w:rPr>
        <w:br/>
        <w:t xml:space="preserve">            </w:t>
      </w:r>
      <w:proofErr w:type="spellStart"/>
      <w:r>
        <w:rPr>
          <w:rFonts w:ascii="Courier New" w:hAnsi="Courier New"/>
          <w:sz w:val="16"/>
        </w:rPr>
        <w:t>pwdEl.textContent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pwd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            </w:t>
      </w:r>
      <w:proofErr w:type="spellStart"/>
      <w:r>
        <w:rPr>
          <w:rFonts w:ascii="Courier New" w:hAnsi="Courier New"/>
          <w:sz w:val="16"/>
        </w:rPr>
        <w:t>userEl.append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usernameEl,pwdEl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    </w:t>
      </w:r>
      <w:proofErr w:type="spellStart"/>
      <w:r>
        <w:rPr>
          <w:rFonts w:ascii="Courier New" w:hAnsi="Courier New"/>
          <w:sz w:val="16"/>
        </w:rPr>
        <w:t>xmlDoc.documentElement.appendChild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userEl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    const serializer = new </w:t>
      </w:r>
      <w:proofErr w:type="spellStart"/>
      <w:r>
        <w:rPr>
          <w:rFonts w:ascii="Courier New" w:hAnsi="Courier New"/>
          <w:sz w:val="16"/>
        </w:rPr>
        <w:t>XMLSerializer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        </w:t>
      </w:r>
      <w:proofErr w:type="spellStart"/>
      <w:r>
        <w:rPr>
          <w:rFonts w:ascii="Courier New" w:hAnsi="Courier New"/>
          <w:sz w:val="16"/>
        </w:rPr>
        <w:t>localStorage.setItem</w:t>
      </w:r>
      <w:proofErr w:type="spellEnd"/>
      <w:r>
        <w:rPr>
          <w:rFonts w:ascii="Courier New" w:hAnsi="Courier New"/>
          <w:sz w:val="16"/>
        </w:rPr>
        <w:t>("</w:t>
      </w:r>
      <w:proofErr w:type="spellStart"/>
      <w:r>
        <w:rPr>
          <w:rFonts w:ascii="Courier New" w:hAnsi="Courier New"/>
          <w:sz w:val="16"/>
        </w:rPr>
        <w:t>userXML</w:t>
      </w:r>
      <w:proofErr w:type="spellEnd"/>
      <w:r>
        <w:rPr>
          <w:rFonts w:ascii="Courier New" w:hAnsi="Courier New"/>
          <w:sz w:val="16"/>
        </w:rPr>
        <w:t xml:space="preserve">", </w:t>
      </w:r>
      <w:proofErr w:type="spellStart"/>
      <w:r>
        <w:rPr>
          <w:rFonts w:ascii="Courier New" w:hAnsi="Courier New"/>
          <w:sz w:val="16"/>
        </w:rPr>
        <w:t>serializer.serializeToString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xmlDoc</w:t>
      </w:r>
      <w:proofErr w:type="spellEnd"/>
      <w:r>
        <w:rPr>
          <w:rFonts w:ascii="Courier New" w:hAnsi="Courier New"/>
          <w:sz w:val="16"/>
        </w:rPr>
        <w:t>));</w:t>
      </w:r>
      <w:r>
        <w:rPr>
          <w:rFonts w:ascii="Courier New" w:hAnsi="Courier New"/>
          <w:sz w:val="16"/>
        </w:rPr>
        <w:br/>
        <w:t xml:space="preserve">            </w:t>
      </w:r>
      <w:proofErr w:type="spellStart"/>
      <w:r>
        <w:rPr>
          <w:rFonts w:ascii="Courier New" w:hAnsi="Courier New"/>
          <w:sz w:val="16"/>
        </w:rPr>
        <w:t>sessionStorage.setItem</w:t>
      </w:r>
      <w:proofErr w:type="spellEnd"/>
      <w:r>
        <w:rPr>
          <w:rFonts w:ascii="Courier New" w:hAnsi="Courier New"/>
          <w:sz w:val="16"/>
        </w:rPr>
        <w:t>("</w:t>
      </w:r>
      <w:proofErr w:type="spellStart"/>
      <w:r>
        <w:rPr>
          <w:rFonts w:ascii="Courier New" w:hAnsi="Courier New"/>
          <w:sz w:val="16"/>
        </w:rPr>
        <w:t>currentUser</w:t>
      </w:r>
      <w:proofErr w:type="spellEnd"/>
      <w:r>
        <w:rPr>
          <w:rFonts w:ascii="Courier New" w:hAnsi="Courier New"/>
          <w:sz w:val="16"/>
        </w:rPr>
        <w:t xml:space="preserve">", </w:t>
      </w:r>
      <w:proofErr w:type="spellStart"/>
      <w:r>
        <w:rPr>
          <w:rFonts w:ascii="Courier New" w:hAnsi="Courier New"/>
          <w:sz w:val="16"/>
        </w:rPr>
        <w:t>JSON.stringify</w:t>
      </w:r>
      <w:proofErr w:type="spellEnd"/>
      <w:r>
        <w:rPr>
          <w:rFonts w:ascii="Courier New" w:hAnsi="Courier New"/>
          <w:sz w:val="16"/>
        </w:rPr>
        <w:t>({</w:t>
      </w:r>
      <w:proofErr w:type="spellStart"/>
      <w:r>
        <w:rPr>
          <w:rFonts w:ascii="Courier New" w:hAnsi="Courier New"/>
          <w:sz w:val="16"/>
        </w:rPr>
        <w:t>uname,pwd</w:t>
      </w:r>
      <w:proofErr w:type="spellEnd"/>
      <w:r>
        <w:rPr>
          <w:rFonts w:ascii="Courier New" w:hAnsi="Courier New"/>
          <w:sz w:val="16"/>
        </w:rPr>
        <w:t>}));</w:t>
      </w:r>
      <w:r>
        <w:rPr>
          <w:rFonts w:ascii="Courier New" w:hAnsi="Courier New"/>
          <w:sz w:val="16"/>
        </w:rPr>
        <w:br/>
        <w:t xml:space="preserve">            </w:t>
      </w:r>
      <w:proofErr w:type="spellStart"/>
      <w:r>
        <w:rPr>
          <w:rFonts w:ascii="Courier New" w:hAnsi="Courier New"/>
          <w:sz w:val="16"/>
        </w:rPr>
        <w:t>window.location.href</w:t>
      </w:r>
      <w:proofErr w:type="spellEnd"/>
      <w:r>
        <w:rPr>
          <w:rFonts w:ascii="Courier New" w:hAnsi="Courier New"/>
          <w:sz w:val="16"/>
        </w:rPr>
        <w:t xml:space="preserve"> = "Welcome.html"</w:t>
      </w:r>
      <w:r>
        <w:rPr>
          <w:rFonts w:ascii="Courier New" w:hAnsi="Courier New"/>
          <w:sz w:val="16"/>
        </w:rPr>
        <w:br/>
        <w:t xml:space="preserve">        })</w:t>
      </w:r>
      <w:r>
        <w:rPr>
          <w:rFonts w:ascii="Courier New" w:hAnsi="Courier New"/>
          <w:sz w:val="16"/>
        </w:rPr>
        <w:br/>
        <w:t xml:space="preserve">    &lt;/script&gt;</w:t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  <w:t>&lt;/html&gt;</w:t>
      </w:r>
    </w:p>
    <w:p w14:paraId="13D19F31" w14:textId="73694CAB" w:rsidR="00D15848" w:rsidRDefault="00D15848" w:rsidP="00D15848">
      <w:pPr>
        <w:pStyle w:val="Heading1"/>
      </w:pPr>
      <w:r>
        <w:t xml:space="preserve">CODE: </w:t>
      </w:r>
      <w:r>
        <w:t>Welcome</w:t>
      </w:r>
      <w:r>
        <w:t>.html</w:t>
      </w:r>
    </w:p>
    <w:p w14:paraId="1BA106C4" w14:textId="77777777" w:rsidR="00D15848" w:rsidRDefault="00D15848" w:rsidP="00D15848">
      <w:pPr>
        <w:rPr>
          <w:rFonts w:ascii="Courier New" w:hAnsi="Courier New"/>
          <w:sz w:val="16"/>
        </w:rPr>
      </w:pPr>
    </w:p>
    <w:p w14:paraId="3607D4B2" w14:textId="77777777" w:rsidR="00D15848" w:rsidRDefault="00D15848" w:rsidP="00D15848">
      <w:pPr>
        <w:spacing w:after="0"/>
        <w:rPr>
          <w:rFonts w:ascii="Courier New" w:hAnsi="Courier New"/>
          <w:sz w:val="16"/>
          <w:lang w:val="en-IN"/>
        </w:rPr>
      </w:pPr>
      <w:r w:rsidRPr="00A750D1">
        <w:rPr>
          <w:rFonts w:ascii="Courier New" w:hAnsi="Courier New"/>
          <w:sz w:val="16"/>
          <w:lang w:val="en-IN"/>
        </w:rPr>
        <w:t>&lt;!DOCTYPE html&gt;</w:t>
      </w:r>
    </w:p>
    <w:p w14:paraId="657785C8" w14:textId="77777777" w:rsidR="00D15848" w:rsidRPr="00A750D1" w:rsidRDefault="00D15848" w:rsidP="00D15848">
      <w:pPr>
        <w:spacing w:after="0"/>
        <w:rPr>
          <w:rFonts w:ascii="Courier New" w:hAnsi="Courier New"/>
          <w:sz w:val="16"/>
          <w:lang w:val="en-IN"/>
        </w:rPr>
      </w:pPr>
      <w:r w:rsidRPr="00A750D1">
        <w:rPr>
          <w:rFonts w:ascii="Courier New" w:hAnsi="Courier New"/>
          <w:sz w:val="16"/>
          <w:lang w:val="en-IN"/>
        </w:rPr>
        <w:t>&lt;html lang="</w:t>
      </w:r>
      <w:proofErr w:type="spellStart"/>
      <w:r w:rsidRPr="00A750D1">
        <w:rPr>
          <w:rFonts w:ascii="Courier New" w:hAnsi="Courier New"/>
          <w:sz w:val="16"/>
          <w:lang w:val="en-IN"/>
        </w:rPr>
        <w:t>en</w:t>
      </w:r>
      <w:proofErr w:type="spellEnd"/>
      <w:r w:rsidRPr="00A750D1">
        <w:rPr>
          <w:rFonts w:ascii="Courier New" w:hAnsi="Courier New"/>
          <w:sz w:val="16"/>
          <w:lang w:val="en-IN"/>
        </w:rPr>
        <w:t>"&gt;</w:t>
      </w:r>
    </w:p>
    <w:p w14:paraId="355430AF" w14:textId="77777777" w:rsidR="00D15848" w:rsidRPr="00A750D1" w:rsidRDefault="00D15848" w:rsidP="00D15848">
      <w:pPr>
        <w:spacing w:after="0"/>
        <w:rPr>
          <w:rFonts w:ascii="Courier New" w:hAnsi="Courier New"/>
          <w:sz w:val="16"/>
          <w:lang w:val="en-IN"/>
        </w:rPr>
      </w:pPr>
      <w:r w:rsidRPr="00A750D1">
        <w:rPr>
          <w:rFonts w:ascii="Courier New" w:hAnsi="Courier New"/>
          <w:sz w:val="16"/>
          <w:lang w:val="en-IN"/>
        </w:rPr>
        <w:t>&lt;head&gt;</w:t>
      </w:r>
    </w:p>
    <w:p w14:paraId="79DC7A0B" w14:textId="77777777" w:rsidR="00D15848" w:rsidRPr="00A750D1" w:rsidRDefault="00D15848" w:rsidP="00D15848">
      <w:pPr>
        <w:spacing w:after="0"/>
        <w:rPr>
          <w:rFonts w:ascii="Courier New" w:hAnsi="Courier New"/>
          <w:sz w:val="16"/>
          <w:lang w:val="en-IN"/>
        </w:rPr>
      </w:pPr>
      <w:r w:rsidRPr="00A750D1">
        <w:rPr>
          <w:rFonts w:ascii="Courier New" w:hAnsi="Courier New"/>
          <w:sz w:val="16"/>
          <w:lang w:val="en-IN"/>
        </w:rPr>
        <w:t>    &lt;meta charset="UTF-8"&gt;</w:t>
      </w:r>
    </w:p>
    <w:p w14:paraId="1A42FB59" w14:textId="77777777" w:rsidR="00D15848" w:rsidRPr="00A750D1" w:rsidRDefault="00D15848" w:rsidP="00D15848">
      <w:pPr>
        <w:spacing w:after="0"/>
        <w:rPr>
          <w:rFonts w:ascii="Courier New" w:hAnsi="Courier New"/>
          <w:sz w:val="16"/>
          <w:lang w:val="en-IN"/>
        </w:rPr>
      </w:pPr>
      <w:r w:rsidRPr="00A750D1">
        <w:rPr>
          <w:rFonts w:ascii="Courier New" w:hAnsi="Courier New"/>
          <w:sz w:val="16"/>
          <w:lang w:val="en-IN"/>
        </w:rPr>
        <w:t>    &lt;meta name="viewport" content="width=device-width, initial-scale=1.0"&gt;</w:t>
      </w:r>
    </w:p>
    <w:p w14:paraId="16B148D8" w14:textId="77777777" w:rsidR="00D15848" w:rsidRPr="00A750D1" w:rsidRDefault="00D15848" w:rsidP="00D15848">
      <w:pPr>
        <w:spacing w:after="0"/>
        <w:rPr>
          <w:rFonts w:ascii="Courier New" w:hAnsi="Courier New"/>
          <w:sz w:val="16"/>
          <w:lang w:val="en-IN"/>
        </w:rPr>
      </w:pPr>
      <w:r w:rsidRPr="00A750D1">
        <w:rPr>
          <w:rFonts w:ascii="Courier New" w:hAnsi="Courier New"/>
          <w:sz w:val="16"/>
          <w:lang w:val="en-IN"/>
        </w:rPr>
        <w:t>    &lt;title&gt;Welcome&lt;/title&gt;</w:t>
      </w:r>
    </w:p>
    <w:p w14:paraId="2A445332" w14:textId="77777777" w:rsidR="00D15848" w:rsidRPr="00A750D1" w:rsidRDefault="00D15848" w:rsidP="00D15848">
      <w:pPr>
        <w:spacing w:after="0"/>
        <w:rPr>
          <w:rFonts w:ascii="Courier New" w:hAnsi="Courier New"/>
          <w:sz w:val="16"/>
          <w:lang w:val="en-IN"/>
        </w:rPr>
      </w:pPr>
      <w:r w:rsidRPr="00A750D1">
        <w:rPr>
          <w:rFonts w:ascii="Courier New" w:hAnsi="Courier New"/>
          <w:sz w:val="16"/>
          <w:lang w:val="en-IN"/>
        </w:rPr>
        <w:t>&lt;/head&gt;</w:t>
      </w:r>
    </w:p>
    <w:p w14:paraId="1A387F01" w14:textId="77777777" w:rsidR="00D15848" w:rsidRPr="00A750D1" w:rsidRDefault="00D15848" w:rsidP="00D15848">
      <w:pPr>
        <w:spacing w:after="0"/>
        <w:rPr>
          <w:rFonts w:ascii="Courier New" w:hAnsi="Courier New"/>
          <w:sz w:val="16"/>
          <w:lang w:val="en-IN"/>
        </w:rPr>
      </w:pPr>
      <w:r w:rsidRPr="00A750D1">
        <w:rPr>
          <w:rFonts w:ascii="Courier New" w:hAnsi="Courier New"/>
          <w:sz w:val="16"/>
          <w:lang w:val="en-IN"/>
        </w:rPr>
        <w:t>&lt;body&gt;</w:t>
      </w:r>
    </w:p>
    <w:p w14:paraId="046D1B0A" w14:textId="77777777" w:rsidR="00D15848" w:rsidRPr="00A750D1" w:rsidRDefault="00D15848" w:rsidP="00D15848">
      <w:pPr>
        <w:spacing w:after="0"/>
        <w:rPr>
          <w:rFonts w:ascii="Courier New" w:hAnsi="Courier New"/>
          <w:sz w:val="16"/>
          <w:lang w:val="en-IN"/>
        </w:rPr>
      </w:pPr>
      <w:r w:rsidRPr="00A750D1">
        <w:rPr>
          <w:rFonts w:ascii="Courier New" w:hAnsi="Courier New"/>
          <w:sz w:val="16"/>
          <w:lang w:val="en-IN"/>
        </w:rPr>
        <w:t>    &lt;h2 id="</w:t>
      </w:r>
      <w:proofErr w:type="spellStart"/>
      <w:r w:rsidRPr="00A750D1">
        <w:rPr>
          <w:rFonts w:ascii="Courier New" w:hAnsi="Courier New"/>
          <w:sz w:val="16"/>
          <w:lang w:val="en-IN"/>
        </w:rPr>
        <w:t>msg</w:t>
      </w:r>
      <w:proofErr w:type="spellEnd"/>
      <w:r w:rsidRPr="00A750D1">
        <w:rPr>
          <w:rFonts w:ascii="Courier New" w:hAnsi="Courier New"/>
          <w:sz w:val="16"/>
          <w:lang w:val="en-IN"/>
        </w:rPr>
        <w:t>"&gt;&lt;/h2&gt;</w:t>
      </w:r>
    </w:p>
    <w:p w14:paraId="68B301A8" w14:textId="77777777" w:rsidR="00D15848" w:rsidRPr="00A750D1" w:rsidRDefault="00D15848" w:rsidP="00D15848">
      <w:pPr>
        <w:spacing w:after="0"/>
        <w:rPr>
          <w:rFonts w:ascii="Courier New" w:hAnsi="Courier New"/>
          <w:sz w:val="16"/>
          <w:lang w:val="en-IN"/>
        </w:rPr>
      </w:pPr>
      <w:r w:rsidRPr="00A750D1">
        <w:rPr>
          <w:rFonts w:ascii="Courier New" w:hAnsi="Courier New"/>
          <w:sz w:val="16"/>
          <w:lang w:val="en-IN"/>
        </w:rPr>
        <w:t>    &lt;pre id="creds"&gt;&lt;/pre&gt;</w:t>
      </w:r>
    </w:p>
    <w:p w14:paraId="36537E9F" w14:textId="77777777" w:rsidR="00D15848" w:rsidRPr="00A750D1" w:rsidRDefault="00D15848" w:rsidP="00D15848">
      <w:pPr>
        <w:spacing w:after="0"/>
        <w:rPr>
          <w:rFonts w:ascii="Courier New" w:hAnsi="Courier New"/>
          <w:sz w:val="16"/>
          <w:lang w:val="en-IN"/>
        </w:rPr>
      </w:pPr>
    </w:p>
    <w:p w14:paraId="3C2D6584" w14:textId="77777777" w:rsidR="00D15848" w:rsidRPr="00A750D1" w:rsidRDefault="00D15848" w:rsidP="00D15848">
      <w:pPr>
        <w:spacing w:after="0"/>
        <w:rPr>
          <w:rFonts w:ascii="Courier New" w:hAnsi="Courier New"/>
          <w:sz w:val="16"/>
          <w:lang w:val="en-IN"/>
        </w:rPr>
      </w:pPr>
      <w:r w:rsidRPr="00A750D1">
        <w:rPr>
          <w:rFonts w:ascii="Courier New" w:hAnsi="Courier New"/>
          <w:sz w:val="16"/>
          <w:lang w:val="en-IN"/>
        </w:rPr>
        <w:t>    &lt;script&gt;</w:t>
      </w:r>
    </w:p>
    <w:p w14:paraId="349C44EE" w14:textId="77777777" w:rsidR="00D15848" w:rsidRPr="00A750D1" w:rsidRDefault="00D15848" w:rsidP="00D15848">
      <w:pPr>
        <w:spacing w:after="0"/>
        <w:rPr>
          <w:rFonts w:ascii="Courier New" w:hAnsi="Courier New"/>
          <w:sz w:val="16"/>
          <w:lang w:val="en-IN"/>
        </w:rPr>
      </w:pPr>
    </w:p>
    <w:p w14:paraId="6A0D3F57" w14:textId="77777777" w:rsidR="00D15848" w:rsidRPr="00A750D1" w:rsidRDefault="00D15848" w:rsidP="00D15848">
      <w:pPr>
        <w:spacing w:after="0"/>
        <w:rPr>
          <w:rFonts w:ascii="Courier New" w:hAnsi="Courier New"/>
          <w:sz w:val="16"/>
          <w:lang w:val="en-IN"/>
        </w:rPr>
      </w:pPr>
      <w:r w:rsidRPr="00A750D1">
        <w:rPr>
          <w:rFonts w:ascii="Courier New" w:hAnsi="Courier New"/>
          <w:sz w:val="16"/>
          <w:lang w:val="en-IN"/>
        </w:rPr>
        <w:t xml:space="preserve">        </w:t>
      </w:r>
      <w:proofErr w:type="spellStart"/>
      <w:r w:rsidRPr="00A750D1">
        <w:rPr>
          <w:rFonts w:ascii="Courier New" w:hAnsi="Courier New"/>
          <w:sz w:val="16"/>
          <w:lang w:val="en-IN"/>
        </w:rPr>
        <w:t>const</w:t>
      </w:r>
      <w:proofErr w:type="spellEnd"/>
      <w:r w:rsidRPr="00A750D1">
        <w:rPr>
          <w:rFonts w:ascii="Courier New" w:hAnsi="Courier New"/>
          <w:sz w:val="16"/>
          <w:lang w:val="en-IN"/>
        </w:rPr>
        <w:t xml:space="preserve"> user = </w:t>
      </w:r>
      <w:proofErr w:type="spellStart"/>
      <w:r w:rsidRPr="00A750D1">
        <w:rPr>
          <w:rFonts w:ascii="Courier New" w:hAnsi="Courier New"/>
          <w:sz w:val="16"/>
          <w:lang w:val="en-IN"/>
        </w:rPr>
        <w:t>JSON.parse</w:t>
      </w:r>
      <w:proofErr w:type="spellEnd"/>
      <w:r w:rsidRPr="00A750D1">
        <w:rPr>
          <w:rFonts w:ascii="Courier New" w:hAnsi="Courier New"/>
          <w:sz w:val="16"/>
          <w:lang w:val="en-IN"/>
        </w:rPr>
        <w:t>(</w:t>
      </w:r>
      <w:proofErr w:type="spellStart"/>
      <w:r w:rsidRPr="00A750D1">
        <w:rPr>
          <w:rFonts w:ascii="Courier New" w:hAnsi="Courier New"/>
          <w:sz w:val="16"/>
          <w:lang w:val="en-IN"/>
        </w:rPr>
        <w:t>sessionStorage.getItem</w:t>
      </w:r>
      <w:proofErr w:type="spellEnd"/>
      <w:r w:rsidRPr="00A750D1">
        <w:rPr>
          <w:rFonts w:ascii="Courier New" w:hAnsi="Courier New"/>
          <w:sz w:val="16"/>
          <w:lang w:val="en-IN"/>
        </w:rPr>
        <w:t>("</w:t>
      </w:r>
      <w:proofErr w:type="spellStart"/>
      <w:r w:rsidRPr="00A750D1">
        <w:rPr>
          <w:rFonts w:ascii="Courier New" w:hAnsi="Courier New"/>
          <w:sz w:val="16"/>
          <w:lang w:val="en-IN"/>
        </w:rPr>
        <w:t>currentUser</w:t>
      </w:r>
      <w:proofErr w:type="spellEnd"/>
      <w:r w:rsidRPr="00A750D1">
        <w:rPr>
          <w:rFonts w:ascii="Courier New" w:hAnsi="Courier New"/>
          <w:sz w:val="16"/>
          <w:lang w:val="en-IN"/>
        </w:rPr>
        <w:t>") || "{}")</w:t>
      </w:r>
    </w:p>
    <w:p w14:paraId="1943E77E" w14:textId="77777777" w:rsidR="00D15848" w:rsidRPr="00A750D1" w:rsidRDefault="00D15848" w:rsidP="00D15848">
      <w:pPr>
        <w:spacing w:after="0"/>
        <w:rPr>
          <w:rFonts w:ascii="Courier New" w:hAnsi="Courier New"/>
          <w:sz w:val="16"/>
          <w:lang w:val="en-IN"/>
        </w:rPr>
      </w:pPr>
    </w:p>
    <w:p w14:paraId="5D147C0D" w14:textId="77777777" w:rsidR="00D15848" w:rsidRPr="00A750D1" w:rsidRDefault="00D15848" w:rsidP="00D15848">
      <w:pPr>
        <w:spacing w:after="0"/>
        <w:rPr>
          <w:rFonts w:ascii="Courier New" w:hAnsi="Courier New"/>
          <w:sz w:val="16"/>
          <w:lang w:val="en-IN"/>
        </w:rPr>
      </w:pPr>
      <w:r w:rsidRPr="00A750D1">
        <w:rPr>
          <w:rFonts w:ascii="Courier New" w:hAnsi="Courier New"/>
          <w:sz w:val="16"/>
          <w:lang w:val="en-IN"/>
        </w:rPr>
        <w:t>        if</w:t>
      </w:r>
      <w:proofErr w:type="gramStart"/>
      <w:r w:rsidRPr="00A750D1">
        <w:rPr>
          <w:rFonts w:ascii="Courier New" w:hAnsi="Courier New"/>
          <w:sz w:val="16"/>
          <w:lang w:val="en-IN"/>
        </w:rPr>
        <w:t>(!</w:t>
      </w:r>
      <w:proofErr w:type="spellStart"/>
      <w:r w:rsidRPr="00A750D1">
        <w:rPr>
          <w:rFonts w:ascii="Courier New" w:hAnsi="Courier New"/>
          <w:sz w:val="16"/>
          <w:lang w:val="en-IN"/>
        </w:rPr>
        <w:t>user</w:t>
      </w:r>
      <w:proofErr w:type="gramEnd"/>
      <w:r w:rsidRPr="00A750D1">
        <w:rPr>
          <w:rFonts w:ascii="Courier New" w:hAnsi="Courier New"/>
          <w:sz w:val="16"/>
          <w:lang w:val="en-IN"/>
        </w:rPr>
        <w:t>.</w:t>
      </w:r>
      <w:proofErr w:type="gramStart"/>
      <w:r w:rsidRPr="00A750D1">
        <w:rPr>
          <w:rFonts w:ascii="Courier New" w:hAnsi="Courier New"/>
          <w:sz w:val="16"/>
          <w:lang w:val="en-IN"/>
        </w:rPr>
        <w:t>uname</w:t>
      </w:r>
      <w:proofErr w:type="spellEnd"/>
      <w:r w:rsidRPr="00A750D1">
        <w:rPr>
          <w:rFonts w:ascii="Courier New" w:hAnsi="Courier New"/>
          <w:sz w:val="16"/>
          <w:lang w:val="en-IN"/>
        </w:rPr>
        <w:t>){</w:t>
      </w:r>
      <w:proofErr w:type="gramEnd"/>
    </w:p>
    <w:p w14:paraId="75E7F029" w14:textId="77777777" w:rsidR="00D15848" w:rsidRPr="00A750D1" w:rsidRDefault="00D15848" w:rsidP="00D15848">
      <w:pPr>
        <w:spacing w:after="0"/>
        <w:rPr>
          <w:rFonts w:ascii="Courier New" w:hAnsi="Courier New"/>
          <w:sz w:val="16"/>
          <w:lang w:val="en-IN"/>
        </w:rPr>
      </w:pPr>
      <w:r w:rsidRPr="00A750D1">
        <w:rPr>
          <w:rFonts w:ascii="Courier New" w:hAnsi="Courier New"/>
          <w:sz w:val="16"/>
          <w:lang w:val="en-IN"/>
        </w:rPr>
        <w:t xml:space="preserve">            </w:t>
      </w:r>
      <w:proofErr w:type="spellStart"/>
      <w:proofErr w:type="gramStart"/>
      <w:r w:rsidRPr="00A750D1">
        <w:rPr>
          <w:rFonts w:ascii="Courier New" w:hAnsi="Courier New"/>
          <w:sz w:val="16"/>
          <w:lang w:val="en-IN"/>
        </w:rPr>
        <w:t>document.getElementById</w:t>
      </w:r>
      <w:proofErr w:type="spellEnd"/>
      <w:proofErr w:type="gramEnd"/>
      <w:r w:rsidRPr="00A750D1">
        <w:rPr>
          <w:rFonts w:ascii="Courier New" w:hAnsi="Courier New"/>
          <w:sz w:val="16"/>
          <w:lang w:val="en-IN"/>
        </w:rPr>
        <w:t>("</w:t>
      </w:r>
      <w:proofErr w:type="spellStart"/>
      <w:r w:rsidRPr="00A750D1">
        <w:rPr>
          <w:rFonts w:ascii="Courier New" w:hAnsi="Courier New"/>
          <w:sz w:val="16"/>
          <w:lang w:val="en-IN"/>
        </w:rPr>
        <w:t>msg</w:t>
      </w:r>
      <w:proofErr w:type="spellEnd"/>
      <w:r w:rsidRPr="00A750D1">
        <w:rPr>
          <w:rFonts w:ascii="Courier New" w:hAnsi="Courier New"/>
          <w:sz w:val="16"/>
          <w:lang w:val="en-IN"/>
        </w:rPr>
        <w:t>"</w:t>
      </w:r>
      <w:proofErr w:type="gramStart"/>
      <w:r w:rsidRPr="00A750D1">
        <w:rPr>
          <w:rFonts w:ascii="Courier New" w:hAnsi="Courier New"/>
          <w:sz w:val="16"/>
          <w:lang w:val="en-IN"/>
        </w:rPr>
        <w:t>).</w:t>
      </w:r>
      <w:proofErr w:type="spellStart"/>
      <w:r w:rsidRPr="00A750D1">
        <w:rPr>
          <w:rFonts w:ascii="Courier New" w:hAnsi="Courier New"/>
          <w:sz w:val="16"/>
          <w:lang w:val="en-IN"/>
        </w:rPr>
        <w:t>textContent</w:t>
      </w:r>
      <w:proofErr w:type="spellEnd"/>
      <w:proofErr w:type="gramEnd"/>
      <w:r w:rsidRPr="00A750D1">
        <w:rPr>
          <w:rFonts w:ascii="Courier New" w:hAnsi="Courier New"/>
          <w:sz w:val="16"/>
          <w:lang w:val="en-IN"/>
        </w:rPr>
        <w:t xml:space="preserve"> = "No session found.</w:t>
      </w:r>
      <w:proofErr w:type="gramStart"/>
      <w:r w:rsidRPr="00A750D1">
        <w:rPr>
          <w:rFonts w:ascii="Courier New" w:hAnsi="Courier New"/>
          <w:sz w:val="16"/>
          <w:lang w:val="en-IN"/>
        </w:rPr>
        <w:t>";</w:t>
      </w:r>
      <w:proofErr w:type="gramEnd"/>
    </w:p>
    <w:p w14:paraId="5DF5553F" w14:textId="77777777" w:rsidR="00D15848" w:rsidRPr="00A750D1" w:rsidRDefault="00D15848" w:rsidP="00D15848">
      <w:pPr>
        <w:spacing w:after="0"/>
        <w:rPr>
          <w:rFonts w:ascii="Courier New" w:hAnsi="Courier New"/>
          <w:sz w:val="16"/>
          <w:lang w:val="en-IN"/>
        </w:rPr>
      </w:pPr>
      <w:r w:rsidRPr="00A750D1">
        <w:rPr>
          <w:rFonts w:ascii="Courier New" w:hAnsi="Courier New"/>
          <w:sz w:val="16"/>
          <w:lang w:val="en-IN"/>
        </w:rPr>
        <w:t xml:space="preserve">        </w:t>
      </w:r>
      <w:proofErr w:type="gramStart"/>
      <w:r w:rsidRPr="00A750D1">
        <w:rPr>
          <w:rFonts w:ascii="Courier New" w:hAnsi="Courier New"/>
          <w:sz w:val="16"/>
          <w:lang w:val="en-IN"/>
        </w:rPr>
        <w:t>}else</w:t>
      </w:r>
      <w:proofErr w:type="gramEnd"/>
      <w:r w:rsidRPr="00A750D1">
        <w:rPr>
          <w:rFonts w:ascii="Courier New" w:hAnsi="Courier New"/>
          <w:sz w:val="16"/>
          <w:lang w:val="en-IN"/>
        </w:rPr>
        <w:t>{</w:t>
      </w:r>
    </w:p>
    <w:p w14:paraId="27D43192" w14:textId="77777777" w:rsidR="00D15848" w:rsidRPr="00A750D1" w:rsidRDefault="00D15848" w:rsidP="00D15848">
      <w:pPr>
        <w:spacing w:after="0"/>
        <w:rPr>
          <w:rFonts w:ascii="Courier New" w:hAnsi="Courier New"/>
          <w:sz w:val="16"/>
          <w:lang w:val="en-IN"/>
        </w:rPr>
      </w:pPr>
      <w:r w:rsidRPr="00A750D1">
        <w:rPr>
          <w:rFonts w:ascii="Courier New" w:hAnsi="Courier New"/>
          <w:sz w:val="16"/>
          <w:lang w:val="en-IN"/>
        </w:rPr>
        <w:t xml:space="preserve">            </w:t>
      </w:r>
      <w:proofErr w:type="spellStart"/>
      <w:proofErr w:type="gramStart"/>
      <w:r w:rsidRPr="00A750D1">
        <w:rPr>
          <w:rFonts w:ascii="Courier New" w:hAnsi="Courier New"/>
          <w:sz w:val="16"/>
          <w:lang w:val="en-IN"/>
        </w:rPr>
        <w:t>document.getElementById</w:t>
      </w:r>
      <w:proofErr w:type="spellEnd"/>
      <w:proofErr w:type="gramEnd"/>
      <w:r w:rsidRPr="00A750D1">
        <w:rPr>
          <w:rFonts w:ascii="Courier New" w:hAnsi="Courier New"/>
          <w:sz w:val="16"/>
          <w:lang w:val="en-IN"/>
        </w:rPr>
        <w:t>("</w:t>
      </w:r>
      <w:proofErr w:type="spellStart"/>
      <w:r w:rsidRPr="00A750D1">
        <w:rPr>
          <w:rFonts w:ascii="Courier New" w:hAnsi="Courier New"/>
          <w:sz w:val="16"/>
          <w:lang w:val="en-IN"/>
        </w:rPr>
        <w:t>msg</w:t>
      </w:r>
      <w:proofErr w:type="spellEnd"/>
      <w:r w:rsidRPr="00A750D1">
        <w:rPr>
          <w:rFonts w:ascii="Courier New" w:hAnsi="Courier New"/>
          <w:sz w:val="16"/>
          <w:lang w:val="en-IN"/>
        </w:rPr>
        <w:t>"</w:t>
      </w:r>
      <w:proofErr w:type="gramStart"/>
      <w:r w:rsidRPr="00A750D1">
        <w:rPr>
          <w:rFonts w:ascii="Courier New" w:hAnsi="Courier New"/>
          <w:sz w:val="16"/>
          <w:lang w:val="en-IN"/>
        </w:rPr>
        <w:t>).</w:t>
      </w:r>
      <w:proofErr w:type="spellStart"/>
      <w:r w:rsidRPr="00A750D1">
        <w:rPr>
          <w:rFonts w:ascii="Courier New" w:hAnsi="Courier New"/>
          <w:sz w:val="16"/>
          <w:lang w:val="en-IN"/>
        </w:rPr>
        <w:t>textContent</w:t>
      </w:r>
      <w:proofErr w:type="spellEnd"/>
      <w:proofErr w:type="gramEnd"/>
      <w:r w:rsidRPr="00A750D1">
        <w:rPr>
          <w:rFonts w:ascii="Courier New" w:hAnsi="Courier New"/>
          <w:sz w:val="16"/>
          <w:lang w:val="en-IN"/>
        </w:rPr>
        <w:t xml:space="preserve"> = "</w:t>
      </w:r>
      <w:proofErr w:type="gramStart"/>
      <w:r w:rsidRPr="00A750D1">
        <w:rPr>
          <w:rFonts w:ascii="Courier New" w:hAnsi="Courier New"/>
          <w:sz w:val="16"/>
          <w:lang w:val="en-IN"/>
        </w:rPr>
        <w:t>Welcome ,</w:t>
      </w:r>
      <w:proofErr w:type="gramEnd"/>
      <w:r w:rsidRPr="00A750D1">
        <w:rPr>
          <w:rFonts w:ascii="Courier New" w:hAnsi="Courier New"/>
          <w:sz w:val="16"/>
          <w:lang w:val="en-IN"/>
        </w:rPr>
        <w:t xml:space="preserve"> " + </w:t>
      </w:r>
      <w:proofErr w:type="spellStart"/>
      <w:proofErr w:type="gramStart"/>
      <w:r w:rsidRPr="00A750D1">
        <w:rPr>
          <w:rFonts w:ascii="Courier New" w:hAnsi="Courier New"/>
          <w:sz w:val="16"/>
          <w:lang w:val="en-IN"/>
        </w:rPr>
        <w:t>user.uname</w:t>
      </w:r>
      <w:proofErr w:type="spellEnd"/>
      <w:proofErr w:type="gramEnd"/>
      <w:r w:rsidRPr="00A750D1">
        <w:rPr>
          <w:rFonts w:ascii="Courier New" w:hAnsi="Courier New"/>
          <w:sz w:val="16"/>
          <w:lang w:val="en-IN"/>
        </w:rPr>
        <w:t xml:space="preserve"> + </w:t>
      </w:r>
      <w:proofErr w:type="gramStart"/>
      <w:r w:rsidRPr="00A750D1">
        <w:rPr>
          <w:rFonts w:ascii="Courier New" w:hAnsi="Courier New"/>
          <w:sz w:val="16"/>
          <w:lang w:val="en-IN"/>
        </w:rPr>
        <w:t>"!";</w:t>
      </w:r>
      <w:proofErr w:type="gramEnd"/>
    </w:p>
    <w:p w14:paraId="127E8628" w14:textId="77777777" w:rsidR="00D15848" w:rsidRPr="00A750D1" w:rsidRDefault="00D15848" w:rsidP="00D15848">
      <w:pPr>
        <w:spacing w:after="0"/>
        <w:rPr>
          <w:rFonts w:ascii="Courier New" w:hAnsi="Courier New"/>
          <w:sz w:val="16"/>
          <w:lang w:val="en-IN"/>
        </w:rPr>
      </w:pPr>
      <w:r w:rsidRPr="00A750D1">
        <w:rPr>
          <w:rFonts w:ascii="Courier New" w:hAnsi="Courier New"/>
          <w:sz w:val="16"/>
          <w:lang w:val="en-IN"/>
        </w:rPr>
        <w:t xml:space="preserve">            </w:t>
      </w:r>
      <w:proofErr w:type="spellStart"/>
      <w:proofErr w:type="gramStart"/>
      <w:r w:rsidRPr="00A750D1">
        <w:rPr>
          <w:rFonts w:ascii="Courier New" w:hAnsi="Courier New"/>
          <w:sz w:val="16"/>
          <w:lang w:val="en-IN"/>
        </w:rPr>
        <w:t>document.getElementById</w:t>
      </w:r>
      <w:proofErr w:type="spellEnd"/>
      <w:proofErr w:type="gramEnd"/>
      <w:r w:rsidRPr="00A750D1">
        <w:rPr>
          <w:rFonts w:ascii="Courier New" w:hAnsi="Courier New"/>
          <w:sz w:val="16"/>
          <w:lang w:val="en-IN"/>
        </w:rPr>
        <w:t>("creds"</w:t>
      </w:r>
      <w:proofErr w:type="gramStart"/>
      <w:r w:rsidRPr="00A750D1">
        <w:rPr>
          <w:rFonts w:ascii="Courier New" w:hAnsi="Courier New"/>
          <w:sz w:val="16"/>
          <w:lang w:val="en-IN"/>
        </w:rPr>
        <w:t>).</w:t>
      </w:r>
      <w:proofErr w:type="spellStart"/>
      <w:r w:rsidRPr="00A750D1">
        <w:rPr>
          <w:rFonts w:ascii="Courier New" w:hAnsi="Courier New"/>
          <w:sz w:val="16"/>
          <w:lang w:val="en-IN"/>
        </w:rPr>
        <w:t>textContent</w:t>
      </w:r>
      <w:proofErr w:type="spellEnd"/>
      <w:proofErr w:type="gramEnd"/>
      <w:r w:rsidRPr="00A750D1">
        <w:rPr>
          <w:rFonts w:ascii="Courier New" w:hAnsi="Courier New"/>
          <w:sz w:val="16"/>
          <w:lang w:val="en-IN"/>
        </w:rPr>
        <w:t xml:space="preserve"> = `</w:t>
      </w:r>
      <w:proofErr w:type="gramStart"/>
      <w:r w:rsidRPr="00A750D1">
        <w:rPr>
          <w:rFonts w:ascii="Courier New" w:hAnsi="Courier New"/>
          <w:sz w:val="16"/>
          <w:lang w:val="en-IN"/>
        </w:rPr>
        <w:t>Username :</w:t>
      </w:r>
      <w:proofErr w:type="gramEnd"/>
      <w:r w:rsidRPr="00A750D1">
        <w:rPr>
          <w:rFonts w:ascii="Courier New" w:hAnsi="Courier New"/>
          <w:sz w:val="16"/>
          <w:lang w:val="en-IN"/>
        </w:rPr>
        <w:t xml:space="preserve"> ${</w:t>
      </w:r>
      <w:proofErr w:type="spellStart"/>
      <w:proofErr w:type="gramStart"/>
      <w:r w:rsidRPr="00A750D1">
        <w:rPr>
          <w:rFonts w:ascii="Courier New" w:hAnsi="Courier New"/>
          <w:sz w:val="16"/>
          <w:lang w:val="en-IN"/>
        </w:rPr>
        <w:t>user.uname</w:t>
      </w:r>
      <w:proofErr w:type="spellEnd"/>
      <w:proofErr w:type="gramEnd"/>
      <w:r w:rsidRPr="00A750D1">
        <w:rPr>
          <w:rFonts w:ascii="Courier New" w:hAnsi="Courier New"/>
          <w:sz w:val="16"/>
          <w:lang w:val="en-IN"/>
        </w:rPr>
        <w:t>} \n Password: ${</w:t>
      </w:r>
      <w:proofErr w:type="gramStart"/>
      <w:r w:rsidRPr="00A750D1">
        <w:rPr>
          <w:rFonts w:ascii="Courier New" w:hAnsi="Courier New"/>
          <w:sz w:val="16"/>
          <w:lang w:val="en-IN"/>
        </w:rPr>
        <w:t>user.pwd}`</w:t>
      </w:r>
      <w:proofErr w:type="gramEnd"/>
      <w:r w:rsidRPr="00A750D1">
        <w:rPr>
          <w:rFonts w:ascii="Courier New" w:hAnsi="Courier New"/>
          <w:sz w:val="16"/>
          <w:lang w:val="en-IN"/>
        </w:rPr>
        <w:t>;</w:t>
      </w:r>
    </w:p>
    <w:p w14:paraId="1AED7763" w14:textId="77777777" w:rsidR="00D15848" w:rsidRPr="00A750D1" w:rsidRDefault="00D15848" w:rsidP="00D15848">
      <w:pPr>
        <w:spacing w:after="0"/>
        <w:rPr>
          <w:rFonts w:ascii="Courier New" w:hAnsi="Courier New"/>
          <w:sz w:val="16"/>
          <w:lang w:val="en-IN"/>
        </w:rPr>
      </w:pPr>
      <w:r w:rsidRPr="00A750D1">
        <w:rPr>
          <w:rFonts w:ascii="Courier New" w:hAnsi="Courier New"/>
          <w:sz w:val="16"/>
          <w:lang w:val="en-IN"/>
        </w:rPr>
        <w:t>        }</w:t>
      </w:r>
    </w:p>
    <w:p w14:paraId="2309D60D" w14:textId="77777777" w:rsidR="00D15848" w:rsidRPr="00A750D1" w:rsidRDefault="00D15848" w:rsidP="00D15848">
      <w:pPr>
        <w:spacing w:after="0"/>
        <w:rPr>
          <w:rFonts w:ascii="Courier New" w:hAnsi="Courier New"/>
          <w:sz w:val="16"/>
          <w:lang w:val="en-IN"/>
        </w:rPr>
      </w:pPr>
      <w:r w:rsidRPr="00A750D1">
        <w:rPr>
          <w:rFonts w:ascii="Courier New" w:hAnsi="Courier New"/>
          <w:sz w:val="16"/>
          <w:lang w:val="en-IN"/>
        </w:rPr>
        <w:t>    &lt;/script&gt;</w:t>
      </w:r>
    </w:p>
    <w:p w14:paraId="4B657655" w14:textId="77777777" w:rsidR="00D15848" w:rsidRPr="00A750D1" w:rsidRDefault="00D15848" w:rsidP="00D15848">
      <w:pPr>
        <w:spacing w:after="0"/>
        <w:rPr>
          <w:rFonts w:ascii="Courier New" w:hAnsi="Courier New"/>
          <w:sz w:val="16"/>
          <w:lang w:val="en-IN"/>
        </w:rPr>
      </w:pPr>
      <w:r w:rsidRPr="00A750D1">
        <w:rPr>
          <w:rFonts w:ascii="Courier New" w:hAnsi="Courier New"/>
          <w:sz w:val="16"/>
          <w:lang w:val="en-IN"/>
        </w:rPr>
        <w:t>&lt;/body&gt;</w:t>
      </w:r>
    </w:p>
    <w:p w14:paraId="0E796AE8" w14:textId="77777777" w:rsidR="00D15848" w:rsidRPr="00A750D1" w:rsidRDefault="00D15848" w:rsidP="00D15848">
      <w:pPr>
        <w:spacing w:after="0"/>
        <w:rPr>
          <w:rFonts w:ascii="Courier New" w:hAnsi="Courier New"/>
          <w:sz w:val="16"/>
          <w:lang w:val="en-IN"/>
        </w:rPr>
      </w:pPr>
      <w:r w:rsidRPr="00A750D1">
        <w:rPr>
          <w:rFonts w:ascii="Courier New" w:hAnsi="Courier New"/>
          <w:sz w:val="16"/>
          <w:lang w:val="en-IN"/>
        </w:rPr>
        <w:t>&lt;/html&gt;</w:t>
      </w:r>
    </w:p>
    <w:p w14:paraId="49C56D88" w14:textId="77777777" w:rsidR="00D15848" w:rsidRDefault="00D15848" w:rsidP="00D15848"/>
    <w:p w14:paraId="0B492C5B" w14:textId="45B8A7A6" w:rsidR="00D15848" w:rsidRDefault="00D15848"/>
    <w:p w14:paraId="56C0DE0F" w14:textId="77777777" w:rsidR="00FB2D7D" w:rsidRDefault="00FB2D7D"/>
    <w:sectPr w:rsidR="00FB2D7D" w:rsidSect="00D15848">
      <w:headerReference w:type="default" r:id="rId11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08CF3" w14:textId="77777777" w:rsidR="00D53339" w:rsidRDefault="00D53339" w:rsidP="00E702D6">
      <w:pPr>
        <w:spacing w:after="0" w:line="240" w:lineRule="auto"/>
      </w:pPr>
      <w:r>
        <w:separator/>
      </w:r>
    </w:p>
  </w:endnote>
  <w:endnote w:type="continuationSeparator" w:id="0">
    <w:p w14:paraId="0613A70F" w14:textId="77777777" w:rsidR="00D53339" w:rsidRDefault="00D53339" w:rsidP="00E70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A717D" w14:textId="77777777" w:rsidR="00D53339" w:rsidRDefault="00D53339" w:rsidP="00E702D6">
      <w:pPr>
        <w:spacing w:after="0" w:line="240" w:lineRule="auto"/>
      </w:pPr>
      <w:r>
        <w:separator/>
      </w:r>
    </w:p>
  </w:footnote>
  <w:footnote w:type="continuationSeparator" w:id="0">
    <w:p w14:paraId="178694D4" w14:textId="77777777" w:rsidR="00D53339" w:rsidRDefault="00D53339" w:rsidP="00E70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BE37E" w14:textId="6BB52763" w:rsidR="00E702D6" w:rsidRDefault="00E702D6">
    <w:pPr>
      <w:pStyle w:val="Header"/>
    </w:pPr>
    <w:r>
      <w:t>Aaditya Narendra Malap</w:t>
    </w:r>
    <w:r>
      <w:ptab w:relativeTo="margin" w:alignment="center" w:leader="none"/>
    </w:r>
    <w:r>
      <w:t>Employee ID: 30112386</w:t>
    </w:r>
    <w:r>
      <w:tab/>
      <w:t>User ID: AADNAREN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F4DDC"/>
    <w:multiLevelType w:val="multilevel"/>
    <w:tmpl w:val="5038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D955A3"/>
    <w:multiLevelType w:val="multilevel"/>
    <w:tmpl w:val="3C92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CA6E72"/>
    <w:multiLevelType w:val="multilevel"/>
    <w:tmpl w:val="9B5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9023C8"/>
    <w:multiLevelType w:val="multilevel"/>
    <w:tmpl w:val="C20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27E2E22"/>
    <w:multiLevelType w:val="multilevel"/>
    <w:tmpl w:val="1256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9047509">
    <w:abstractNumId w:val="8"/>
  </w:num>
  <w:num w:numId="2" w16cid:durableId="1975332947">
    <w:abstractNumId w:val="6"/>
  </w:num>
  <w:num w:numId="3" w16cid:durableId="687415058">
    <w:abstractNumId w:val="5"/>
  </w:num>
  <w:num w:numId="4" w16cid:durableId="1241253826">
    <w:abstractNumId w:val="4"/>
  </w:num>
  <w:num w:numId="5" w16cid:durableId="1269583818">
    <w:abstractNumId w:val="7"/>
  </w:num>
  <w:num w:numId="6" w16cid:durableId="343869316">
    <w:abstractNumId w:val="3"/>
  </w:num>
  <w:num w:numId="7" w16cid:durableId="131481519">
    <w:abstractNumId w:val="2"/>
  </w:num>
  <w:num w:numId="8" w16cid:durableId="168301729">
    <w:abstractNumId w:val="1"/>
  </w:num>
  <w:num w:numId="9" w16cid:durableId="362946370">
    <w:abstractNumId w:val="0"/>
  </w:num>
  <w:num w:numId="10" w16cid:durableId="465512846">
    <w:abstractNumId w:val="9"/>
  </w:num>
  <w:num w:numId="11" w16cid:durableId="1005205197">
    <w:abstractNumId w:val="13"/>
  </w:num>
  <w:num w:numId="12" w16cid:durableId="323052746">
    <w:abstractNumId w:val="11"/>
  </w:num>
  <w:num w:numId="13" w16cid:durableId="1553421820">
    <w:abstractNumId w:val="12"/>
  </w:num>
  <w:num w:numId="14" w16cid:durableId="13955420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AA1"/>
    <w:rsid w:val="0015074B"/>
    <w:rsid w:val="0029639D"/>
    <w:rsid w:val="00326F90"/>
    <w:rsid w:val="00673C9E"/>
    <w:rsid w:val="00680649"/>
    <w:rsid w:val="00931537"/>
    <w:rsid w:val="00AA1D8D"/>
    <w:rsid w:val="00B47730"/>
    <w:rsid w:val="00CB0664"/>
    <w:rsid w:val="00D15848"/>
    <w:rsid w:val="00D53339"/>
    <w:rsid w:val="00E702D6"/>
    <w:rsid w:val="00FB2D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152DA5"/>
  <w14:defaultImageDpi w14:val="300"/>
  <w15:docId w15:val="{9B912989-E371-47E7-9A90-3343C36B8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2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30573">
                  <w:marLeft w:val="0"/>
                  <w:marRight w:val="0"/>
                  <w:marTop w:val="0"/>
                  <w:marBottom w:val="0"/>
                  <w:divBdr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divBdr>
                  <w:divsChild>
                    <w:div w:id="89936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12" w:space="9" w:color="525252"/>
                        <w:right w:val="none" w:sz="0" w:space="0" w:color="auto"/>
                      </w:divBdr>
                      <w:divsChild>
                        <w:div w:id="162431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76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17030">
                                  <w:marLeft w:val="60"/>
                                  <w:marRight w:val="60"/>
                                  <w:marTop w:val="60"/>
                                  <w:marBottom w:val="60"/>
                                  <w:divBdr>
                                    <w:top w:val="none" w:sz="0" w:space="0" w:color="525252"/>
                                    <w:left w:val="none" w:sz="0" w:space="5" w:color="525252"/>
                                    <w:bottom w:val="none" w:sz="0" w:space="0" w:color="525252"/>
                                    <w:right w:val="none" w:sz="0" w:space="5" w:color="525252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301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3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58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73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06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83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4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99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178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2592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896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8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235769">
                  <w:marLeft w:val="0"/>
                  <w:marRight w:val="0"/>
                  <w:marTop w:val="0"/>
                  <w:marBottom w:val="0"/>
                  <w:divBdr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divBdr>
                  <w:divsChild>
                    <w:div w:id="100309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12" w:space="9" w:color="525252"/>
                        <w:right w:val="none" w:sz="0" w:space="0" w:color="auto"/>
                      </w:divBdr>
                      <w:divsChild>
                        <w:div w:id="173126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0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764388">
                                  <w:marLeft w:val="60"/>
                                  <w:marRight w:val="60"/>
                                  <w:marTop w:val="60"/>
                                  <w:marBottom w:val="60"/>
                                  <w:divBdr>
                                    <w:top w:val="none" w:sz="0" w:space="0" w:color="525252"/>
                                    <w:left w:val="none" w:sz="0" w:space="5" w:color="525252"/>
                                    <w:bottom w:val="none" w:sz="0" w:space="0" w:color="525252"/>
                                    <w:right w:val="none" w:sz="0" w:space="5" w:color="525252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157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00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96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6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95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04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45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83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87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613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814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681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669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3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7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7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6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6071">
                  <w:marLeft w:val="0"/>
                  <w:marRight w:val="0"/>
                  <w:marTop w:val="0"/>
                  <w:marBottom w:val="0"/>
                  <w:divBdr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divBdr>
                  <w:divsChild>
                    <w:div w:id="44959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12" w:space="9" w:color="525252"/>
                        <w:right w:val="none" w:sz="0" w:space="0" w:color="auto"/>
                      </w:divBdr>
                      <w:divsChild>
                        <w:div w:id="145374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06122">
                                  <w:marLeft w:val="60"/>
                                  <w:marRight w:val="60"/>
                                  <w:marTop w:val="60"/>
                                  <w:marBottom w:val="60"/>
                                  <w:divBdr>
                                    <w:top w:val="none" w:sz="0" w:space="0" w:color="525252"/>
                                    <w:left w:val="none" w:sz="0" w:space="5" w:color="525252"/>
                                    <w:bottom w:val="none" w:sz="0" w:space="0" w:color="525252"/>
                                    <w:right w:val="none" w:sz="0" w:space="5" w:color="525252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156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92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96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07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0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62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62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7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499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7746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04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8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4984">
                  <w:marLeft w:val="0"/>
                  <w:marRight w:val="0"/>
                  <w:marTop w:val="0"/>
                  <w:marBottom w:val="0"/>
                  <w:divBdr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divBdr>
                  <w:divsChild>
                    <w:div w:id="156795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12" w:space="9" w:color="525252"/>
                        <w:right w:val="none" w:sz="0" w:space="0" w:color="auto"/>
                      </w:divBdr>
                      <w:divsChild>
                        <w:div w:id="95919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496543">
                                  <w:marLeft w:val="60"/>
                                  <w:marRight w:val="60"/>
                                  <w:marTop w:val="60"/>
                                  <w:marBottom w:val="60"/>
                                  <w:divBdr>
                                    <w:top w:val="none" w:sz="0" w:space="0" w:color="525252"/>
                                    <w:left w:val="none" w:sz="0" w:space="5" w:color="525252"/>
                                    <w:bottom w:val="none" w:sz="0" w:space="0" w:color="525252"/>
                                    <w:right w:val="none" w:sz="0" w:space="5" w:color="525252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378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3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8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88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0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42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4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528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222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836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743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1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1401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Narendra Malap, Aaditya</cp:lastModifiedBy>
  <cp:revision>2</cp:revision>
  <dcterms:created xsi:type="dcterms:W3CDTF">2025-09-27T00:16:00Z</dcterms:created>
  <dcterms:modified xsi:type="dcterms:W3CDTF">2025-09-27T00:16:00Z</dcterms:modified>
  <cp:category/>
</cp:coreProperties>
</file>